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rFonts w:ascii="Play" w:cs="Play" w:eastAsia="Play" w:hAnsi="Play"/>
          <w:b w:val="1"/>
          <w:bCs w:val="1"/>
          <w:color w:val="1f4e79"/>
          <w:sz w:val="54"/>
          <w:szCs w:val="54"/>
        </w:rPr>
      </w:pPr>
      <w:r w:rsidDel="00000000" w:rsidR="00000000" w:rsidRPr="00000000">
        <w:rPr>
          <w:rFonts w:ascii="Play" w:cs="Play" w:eastAsia="Play" w:hAnsi="Play"/>
          <w:b w:val="1"/>
          <w:bCs w:val="1"/>
          <w:color w:val="1f4e79"/>
          <w:sz w:val="54"/>
          <w:szCs w:val="54"/>
          <w:rtl w:val="0"/>
        </w:rPr>
        <w:t xml:space="preserve">Business Intelligence &amp; Data Analytics </w:t>
      </w:r>
    </w:p>
    <w:p w:rsidR="00000000" w:rsidDel="00000000" w:rsidP="00000000" w:rsidRDefault="00000000" w:rsidRPr="00000000" w14:paraId="00000002">
      <w:pPr>
        <w:spacing w:before="800" w:lineRule="auto"/>
        <w:jc w:val="center"/>
        <w:rPr/>
      </w:pPr>
      <w:r w:rsidDel="00000000" w:rsidR="00000000" w:rsidRPr="00000000">
        <w:rPr>
          <w:rFonts w:ascii="Play" w:cs="Play" w:eastAsia="Play" w:hAnsi="Play"/>
          <w:b w:val="1"/>
          <w:bCs w:val="1"/>
          <w:color w:val="1f4e79"/>
          <w:sz w:val="54"/>
          <w:szCs w:val="54"/>
          <w:rtl w:val="0"/>
        </w:rPr>
        <w:t xml:space="preserve">Practicals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f4f4f"/>
          <w:sz w:val="36"/>
          <w:szCs w:val="36"/>
          <w:rtl w:val="0"/>
        </w:rPr>
        <w:t xml:space="preserve">Complete Practical Handbook</w:t>
      </w:r>
      <w:r w:rsidDel="00000000" w:rsidR="00000000" w:rsidRPr="00000000">
        <w:rPr>
          <w:rtl w:val="0"/>
        </w:rPr>
      </w:r>
    </w:p>
    <w:p w:rsidR="00000000" w:rsidDel="00000000" w:rsidP="00000000" w:rsidRDefault="00000000" w:rsidRPr="00000000" w14:paraId="00000004">
      <w:pPr>
        <w:spacing w:before="440" w:lineRule="auto"/>
        <w:jc w:val="center"/>
        <w:rPr/>
      </w:pPr>
      <w:r w:rsidDel="00000000" w:rsidR="00000000" w:rsidRPr="00000000">
        <w:rPr>
          <w:b w:val="1"/>
          <w:bCs w:val="1"/>
          <w:sz w:val="24"/>
          <w:szCs w:val="24"/>
          <w:rtl w:val="0"/>
        </w:rPr>
        <w:t xml:space="preserve">For TYB.Sc. Information Technology / Semester V</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2"/>
          <w:szCs w:val="22"/>
          <w:rtl w:val="0"/>
        </w:rPr>
        <w:t xml:space="preserve">Software used: Microsoft Excel / Power BI Desktop / Google Colab (Python)</w:t>
      </w:r>
      <w:r w:rsidDel="00000000" w:rsidR="00000000" w:rsidRPr="00000000">
        <w:rPr>
          <w:rtl w:val="0"/>
        </w:rPr>
      </w:r>
    </w:p>
    <w:p w:rsidR="00000000" w:rsidDel="00000000" w:rsidP="00000000" w:rsidRDefault="00000000" w:rsidRPr="00000000" w14:paraId="00000006">
      <w:pPr>
        <w:spacing w:before="440" w:lineRule="auto"/>
        <w:rPr/>
      </w:pPr>
      <w:r w:rsidDel="00000000" w:rsidR="00000000" w:rsidRPr="00000000">
        <w:rPr>
          <w:b w:val="1"/>
          <w:bCs w:val="1"/>
          <w:i w:val="1"/>
          <w:iCs w:val="1"/>
          <w:rtl w:val="0"/>
        </w:rPr>
        <w:t xml:space="preserve">Note: </w:t>
      </w:r>
      <w:r w:rsidDel="00000000" w:rsidR="00000000" w:rsidRPr="00000000">
        <w:rPr>
          <w:i w:val="1"/>
          <w:iCs w:val="1"/>
          <w:rtl w:val="0"/>
        </w:rPr>
        <w:t xml:space="preserve">All practicals use small, reproducible business or college-related datasets. The procedures are written so that students can perform the experiments directly and record screenshots/outputs in their journal.</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Practical List Covered</w:t>
      </w:r>
    </w:p>
    <w:tbl>
      <w:tblPr>
        <w:tblStyle w:val="Table1"/>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6720"/>
        <w:tblGridChange w:id="0">
          <w:tblGrid>
            <w:gridCol w:w="3510"/>
            <w:gridCol w:w="6720"/>
          </w:tblGrid>
        </w:tblGridChange>
      </w:tblGrid>
      <w:tr>
        <w:trPr>
          <w:cantSplit w:val="0"/>
          <w:tblHeader w:val="1"/>
        </w:trPr>
        <w:tc>
          <w:tcPr>
            <w:shd w:fill="d9eaf7" w:val="clear"/>
            <w:tcMar>
              <w:top w:w="72.0" w:type="dxa"/>
              <w:left w:w="72.0" w:type="dxa"/>
              <w:bottom w:w="72.0" w:type="dxa"/>
              <w:right w:w="72.0" w:type="dxa"/>
            </w:tcMar>
            <w:vAlign w:val="cente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sz w:val="18"/>
                <w:szCs w:val="18"/>
                <w:rtl w:val="0"/>
              </w:rPr>
              <w:t xml:space="preserve">Practical No.</w:t>
            </w:r>
            <w:r w:rsidDel="00000000" w:rsidR="00000000" w:rsidRPr="00000000">
              <w:rPr>
                <w:rtl w:val="0"/>
              </w:rPr>
            </w:r>
          </w:p>
        </w:tc>
        <w:tc>
          <w:tcPr>
            <w:shd w:fill="d9eaf7" w:val="clear"/>
            <w:tcMar>
              <w:top w:w="72.0" w:type="dxa"/>
              <w:left w:w="72.0" w:type="dxa"/>
              <w:bottom w:w="72.0" w:type="dxa"/>
              <w:right w:w="72.0" w:type="dxa"/>
            </w:tcMa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sz w:val="18"/>
                <w:szCs w:val="18"/>
                <w:rtl w:val="0"/>
              </w:rPr>
              <w:t xml:space="preserve">Practical Title</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sz w:val="18"/>
                <w:szCs w:val="18"/>
                <w:rtl w:val="0"/>
              </w:rPr>
              <w:t xml:space="preserve">Student Retention Analysis using Excel (charts, KPIs, dashboards)</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sz w:val="18"/>
                <w:szCs w:val="18"/>
                <w:rtl w:val="0"/>
              </w:rPr>
              <w:t xml:space="preserve">Data Exploration and Visualization (types of data, summary statistics)</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sz w:val="18"/>
                <w:szCs w:val="18"/>
                <w:rtl w:val="0"/>
              </w:rPr>
              <w:t xml:space="preserve">Executive Dashboard Design using Tableau / Power BI</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sz w:val="18"/>
                <w:szCs w:val="18"/>
                <w:rtl w:val="0"/>
              </w:rPr>
              <w:t xml:space="preserve">Business Reporting and Visualization (charts, graphs, dashboards)</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0"/>
                <w:bCs w:val="0"/>
                <w:sz w:val="18"/>
                <w:szCs w:val="18"/>
                <w:rtl w:val="0"/>
              </w:rPr>
              <w:t xml:space="preserve">Data Warehousing Concepts (schema design - star/snowflake model study)</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0"/>
                <w:bCs w:val="0"/>
                <w:sz w:val="18"/>
                <w:szCs w:val="18"/>
                <w:rtl w:val="0"/>
              </w:rPr>
              <w:t xml:space="preserve">6</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0"/>
                <w:bCs w:val="0"/>
                <w:sz w:val="18"/>
                <w:szCs w:val="18"/>
                <w:rtl w:val="0"/>
              </w:rPr>
              <w:t xml:space="preserve">Data Preprocessing and Cleaning Techniques</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sz w:val="18"/>
                <w:szCs w:val="18"/>
                <w:rtl w:val="0"/>
              </w:rPr>
              <w:t xml:space="preserve">7</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0"/>
                <w:bCs w:val="0"/>
                <w:sz w:val="18"/>
                <w:szCs w:val="18"/>
                <w:rtl w:val="0"/>
              </w:rPr>
              <w:t xml:space="preserve">Regression Analysis for Business Decision Making (Excel/Python)</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sz w:val="18"/>
                <w:szCs w:val="18"/>
                <w:rtl w:val="0"/>
              </w:rPr>
              <w:t xml:space="preserve">8</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sz w:val="18"/>
                <w:szCs w:val="18"/>
                <w:rtl w:val="0"/>
              </w:rPr>
              <w:t xml:space="preserve">Predictive Analytics using Simple Models (trend/forecast analysis)</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sz w:val="18"/>
                <w:szCs w:val="18"/>
                <w:rtl w:val="0"/>
              </w:rPr>
              <w:t xml:space="preserve">9</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sz w:val="18"/>
                <w:szCs w:val="18"/>
                <w:rtl w:val="0"/>
              </w:rPr>
              <w:t xml:space="preserve">Customer Segmentation using K-Means Clustering</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0"/>
                <w:bCs w:val="0"/>
                <w:sz w:val="18"/>
                <w:szCs w:val="18"/>
                <w:rtl w:val="0"/>
              </w:rPr>
              <w:t xml:space="preserve">10</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0"/>
                <w:bCs w:val="0"/>
                <w:sz w:val="18"/>
                <w:szCs w:val="18"/>
                <w:rtl w:val="0"/>
              </w:rPr>
              <w:t xml:space="preserve">Market Basket Analysis using Apriori Algorithm</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0"/>
                <w:bCs w:val="0"/>
                <w:sz w:val="18"/>
                <w:szCs w:val="18"/>
                <w:rtl w:val="0"/>
              </w:rPr>
              <w:t xml:space="preserve">11</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0"/>
                <w:bCs w:val="0"/>
                <w:sz w:val="18"/>
                <w:szCs w:val="18"/>
                <w:rtl w:val="0"/>
              </w:rPr>
              <w:t xml:space="preserve">Sentiment Analysis of Product Reviews (basic NLP approach)</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sz w:val="18"/>
                <w:szCs w:val="18"/>
                <w:rtl w:val="0"/>
              </w:rPr>
              <w:t xml:space="preserve">12</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0"/>
                <w:bCs w:val="0"/>
                <w:sz w:val="18"/>
                <w:szCs w:val="18"/>
                <w:rtl w:val="0"/>
              </w:rPr>
              <w:t xml:space="preserve">Text Mining and Topic Modelling (LDA - basic demonstration)</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0"/>
                <w:bCs w:val="0"/>
                <w:sz w:val="18"/>
                <w:szCs w:val="18"/>
                <w:rtl w:val="0"/>
              </w:rPr>
              <w:t xml:space="preserve">13</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0"/>
                <w:bCs w:val="0"/>
                <w:sz w:val="18"/>
                <w:szCs w:val="18"/>
                <w:rtl w:val="0"/>
              </w:rPr>
              <w:t xml:space="preserve">Web Scraping and Trend Analysis of Web Content</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sz w:val="18"/>
                <w:szCs w:val="18"/>
                <w:rtl w:val="0"/>
              </w:rPr>
              <w:t xml:space="preserve">14</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sz w:val="18"/>
                <w:szCs w:val="18"/>
                <w:rtl w:val="0"/>
              </w:rPr>
              <w:t xml:space="preserve">Social Media Analytics (basic insights from online platforms)</w:t>
            </w:r>
            <w:r w:rsidDel="00000000" w:rsidR="00000000" w:rsidRPr="00000000">
              <w:rPr>
                <w:rtl w:val="0"/>
              </w:rPr>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sz w:val="18"/>
                <w:szCs w:val="18"/>
                <w:rtl w:val="0"/>
              </w:rPr>
              <w:t xml:space="preserve">15</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sz w:val="18"/>
                <w:szCs w:val="18"/>
                <w:rtl w:val="0"/>
              </w:rPr>
              <w:t xml:space="preserve">Case Study on Data-Driven Decision Making (real-world application)</w:t>
            </w:r>
            <w:r w:rsidDel="00000000" w:rsidR="00000000" w:rsidRPr="00000000">
              <w:rPr>
                <w:rtl w:val="0"/>
              </w:rPr>
            </w:r>
          </w:p>
        </w:tc>
      </w:tr>
    </w:tbl>
    <w:p w:rsidR="00000000" w:rsidDel="00000000" w:rsidP="00000000" w:rsidRDefault="00000000" w:rsidRPr="00000000" w14:paraId="00000029">
      <w:pPr>
        <w:pStyle w:val="Heading1"/>
        <w:rPr/>
      </w:pPr>
      <w:r w:rsidDel="00000000" w:rsidR="00000000" w:rsidRPr="00000000">
        <w:rPr>
          <w:rtl w:val="0"/>
        </w:rPr>
        <w:t xml:space="preserve">General Instructions for Students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Microsoft Excel desktop for Excel-based practicals. Regression through the Analysis ToolPak requires desktop Excel; Excel for the web can view but cannot create ToolPak regression output.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Power BI Desktop for the executive dashboard practical. Keep the Excel source data in a formatted table with clear column headings.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Google Colab for Python practicals so students do not need a local Python installation.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Python cells in the same order as given. If a library is not preinstalled, run the provided pip installation command once.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exact column names shown in the datasets and code to avoid KeyError or formula-reference errors.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Save screenshots of important output tables, charts, dashboards and Python results for the journal.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web scraping, use only pages that permit educational access; this handbook uses quotes.toscrape.com, a site designed for scraping practice.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Outputs may vary slightly because of software version, chart formatting, or clustering initialization, but the overall interpretation should remain the same.</w:t>
      </w:r>
    </w:p>
    <w:p w:rsidR="00000000" w:rsidDel="00000000" w:rsidP="00000000" w:rsidRDefault="00000000" w:rsidRPr="00000000" w14:paraId="00000032">
      <w:pPr>
        <w:pStyle w:val="Heading2"/>
        <w:rPr/>
      </w:pPr>
      <w:r w:rsidDel="00000000" w:rsidR="00000000" w:rsidRPr="00000000">
        <w:rPr>
          <w:rtl w:val="0"/>
        </w:rPr>
        <w:t xml:space="preserve">Common Python / Google Colab Setup</w:t>
      </w:r>
    </w:p>
    <w:p w:rsidR="00000000" w:rsidDel="00000000" w:rsidP="00000000" w:rsidRDefault="00000000" w:rsidRPr="00000000" w14:paraId="00000033">
      <w:pPr>
        <w:rPr/>
      </w:pPr>
      <w:r w:rsidDel="00000000" w:rsidR="00000000" w:rsidRPr="00000000">
        <w:rPr>
          <w:rtl w:val="0"/>
        </w:rPr>
        <w:t xml:space="preserve">Open https://colab.research.google.com in a browser, create a New Notebook, and run code cells with Shift + Enter. Most scientific libraries are preinstalled. Practical 10 requires mlxtend and Practical 11 downloads the NLTK VADER lexicon.</w:t>
      </w:r>
    </w:p>
    <w:tbl>
      <w:tblPr>
        <w:tblStyle w:val="Table2"/>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7"/>
                <w:szCs w:val="17"/>
                <w:rtl w:val="0"/>
              </w:rPr>
              <w:t xml:space="preserve"># Common imports used in several practicals</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7"/>
                <w:szCs w:val="17"/>
                <w:rtl w:val="0"/>
              </w:rPr>
              <w:t xml:space="preserve">import numpy as np</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tc>
      </w:tr>
    </w:tbl>
    <w:p w:rsidR="00000000" w:rsidDel="00000000" w:rsidP="00000000" w:rsidRDefault="00000000" w:rsidRPr="00000000" w14:paraId="00000038">
      <w:pPr>
        <w:pStyle w:val="Heading1"/>
        <w:rPr/>
      </w:pPr>
      <w:r w:rsidDel="00000000" w:rsidR="00000000" w:rsidRPr="00000000">
        <w:rPr>
          <w:rtl w:val="0"/>
        </w:rPr>
        <w:t xml:space="preserve">Practical No. 1</w:t>
      </w:r>
    </w:p>
    <w:p w:rsidR="00000000" w:rsidDel="00000000" w:rsidP="00000000" w:rsidRDefault="00000000" w:rsidRPr="00000000" w14:paraId="00000039">
      <w:pPr>
        <w:pStyle w:val="Heading2"/>
        <w:rPr/>
      </w:pPr>
      <w:r w:rsidDel="00000000" w:rsidR="00000000" w:rsidRPr="00000000">
        <w:rPr>
          <w:rtl w:val="0"/>
        </w:rPr>
        <w:t xml:space="preserve">Student Retention Analysis using Excel (Charts, KPIs and Dashboard)</w:t>
      </w:r>
    </w:p>
    <w:p w:rsidR="00000000" w:rsidDel="00000000" w:rsidP="00000000" w:rsidRDefault="00000000" w:rsidRPr="00000000" w14:paraId="0000003A">
      <w:pPr>
        <w:pStyle w:val="Heading3"/>
        <w:rPr/>
      </w:pPr>
      <w:r w:rsidDel="00000000" w:rsidR="00000000" w:rsidRPr="00000000">
        <w:rPr>
          <w:rtl w:val="0"/>
        </w:rPr>
        <w:t xml:space="preserve">Aim</w:t>
      </w:r>
    </w:p>
    <w:p w:rsidR="00000000" w:rsidDel="00000000" w:rsidP="00000000" w:rsidRDefault="00000000" w:rsidRPr="00000000" w14:paraId="0000003B">
      <w:pPr>
        <w:rPr/>
      </w:pPr>
      <w:r w:rsidDel="00000000" w:rsidR="00000000" w:rsidRPr="00000000">
        <w:rPr>
          <w:rtl w:val="0"/>
        </w:rPr>
        <w:t xml:space="preserve">To analyse student retention data in Microsoft Excel and create KPIs, charts and a simple dashboard for identifying students at risk.</w:t>
      </w:r>
    </w:p>
    <w:p w:rsidR="00000000" w:rsidDel="00000000" w:rsidP="00000000" w:rsidRDefault="00000000" w:rsidRPr="00000000" w14:paraId="0000003C">
      <w:pPr>
        <w:pStyle w:val="Heading3"/>
        <w:rPr/>
      </w:pPr>
      <w:r w:rsidDel="00000000" w:rsidR="00000000" w:rsidRPr="00000000">
        <w:rPr>
          <w:rtl w:val="0"/>
        </w:rPr>
        <w:t xml:space="preserve">Software / Tools Used</w:t>
      </w:r>
    </w:p>
    <w:p w:rsidR="00000000" w:rsidDel="00000000" w:rsidP="00000000" w:rsidRDefault="00000000" w:rsidRPr="00000000" w14:paraId="0000003D">
      <w:pPr>
        <w:rPr/>
      </w:pPr>
      <w:r w:rsidDel="00000000" w:rsidR="00000000" w:rsidRPr="00000000">
        <w:rPr>
          <w:rtl w:val="0"/>
        </w:rPr>
        <w:t xml:space="preserve">Microsoft Excel 2019 / 2021 / 2024 / Microsoft 365 desktop</w:t>
      </w:r>
    </w:p>
    <w:p w:rsidR="00000000" w:rsidDel="00000000" w:rsidP="00000000" w:rsidRDefault="00000000" w:rsidRPr="00000000" w14:paraId="0000003E">
      <w:pPr>
        <w:pStyle w:val="Heading3"/>
        <w:rPr/>
      </w:pPr>
      <w:r w:rsidDel="00000000" w:rsidR="00000000" w:rsidRPr="00000000">
        <w:rPr>
          <w:rtl w:val="0"/>
        </w:rPr>
        <w:t xml:space="preserve">Objectives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and format a student-retention dataset.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retention KPIs using Excel formulas.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charts for retention status and attendance.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Assemble a one-sheet dashboard for quick decision-making.</w:t>
      </w:r>
    </w:p>
    <w:p w:rsidR="00000000" w:rsidDel="00000000" w:rsidP="00000000" w:rsidRDefault="00000000" w:rsidRPr="00000000" w14:paraId="00000043">
      <w:pPr>
        <w:pStyle w:val="Heading3"/>
        <w:rPr/>
      </w:pPr>
      <w:r w:rsidDel="00000000" w:rsidR="00000000" w:rsidRPr="00000000">
        <w:rPr>
          <w:rtl w:val="0"/>
        </w:rPr>
        <w:t xml:space="preserve">Theory</w:t>
      </w:r>
    </w:p>
    <w:p w:rsidR="00000000" w:rsidDel="00000000" w:rsidP="00000000" w:rsidRDefault="00000000" w:rsidRPr="00000000" w14:paraId="00000044">
      <w:pPr>
        <w:rPr/>
      </w:pPr>
      <w:r w:rsidDel="00000000" w:rsidR="00000000" w:rsidRPr="00000000">
        <w:rPr>
          <w:rtl w:val="0"/>
        </w:rPr>
        <w:t xml:space="preserve">Student retention analysis uses academic indicators such as attendance, internal marks and assignment completion to identify students who may need support. A KPI (Key Performance Indicator) is a measurable value used to monitor performance. In this practical, Retention Rate and At-Risk Count are key KPIs.</w:t>
      </w:r>
    </w:p>
    <w:p w:rsidR="00000000" w:rsidDel="00000000" w:rsidP="00000000" w:rsidRDefault="00000000" w:rsidRPr="00000000" w14:paraId="00000045">
      <w:pPr>
        <w:pStyle w:val="Heading3"/>
        <w:rPr/>
      </w:pPr>
      <w:r w:rsidDel="00000000" w:rsidR="00000000" w:rsidRPr="00000000">
        <w:rPr>
          <w:rtl w:val="0"/>
        </w:rPr>
        <w:t xml:space="preserve">Dataset</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1"/>
        </w:trPr>
        <w:tc>
          <w:tcPr>
            <w:shd w:fill="d9eaf7" w:val="cle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sz w:val="18"/>
                <w:szCs w:val="18"/>
                <w:rtl w:val="0"/>
              </w:rPr>
              <w:t xml:space="preserve">Student_ID</w:t>
            </w:r>
            <w:r w:rsidDel="00000000" w:rsidR="00000000" w:rsidRPr="00000000">
              <w:rPr>
                <w:rtl w:val="0"/>
              </w:rPr>
            </w:r>
          </w:p>
        </w:tc>
        <w:tc>
          <w:tcPr>
            <w:shd w:fill="d9eaf7" w:val="cle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sz w:val="18"/>
                <w:szCs w:val="18"/>
                <w:rtl w:val="0"/>
              </w:rPr>
              <w:t xml:space="preserve">Name</w:t>
            </w:r>
            <w:r w:rsidDel="00000000" w:rsidR="00000000" w:rsidRPr="00000000">
              <w:rPr>
                <w:rtl w:val="0"/>
              </w:rPr>
            </w:r>
          </w:p>
        </w:tc>
        <w:tc>
          <w:tcPr>
            <w:shd w:fill="d9eaf7" w:val="cle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1"/>
                <w:bCs w:val="1"/>
                <w:sz w:val="18"/>
                <w:szCs w:val="18"/>
                <w:rtl w:val="0"/>
              </w:rPr>
              <w:t xml:space="preserve">Attendance_%</w:t>
            </w:r>
            <w:r w:rsidDel="00000000" w:rsidR="00000000" w:rsidRPr="00000000">
              <w:rPr>
                <w:rtl w:val="0"/>
              </w:rPr>
            </w:r>
          </w:p>
        </w:tc>
        <w:tc>
          <w:tcPr>
            <w:shd w:fill="d9eaf7" w:val="cle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sz w:val="18"/>
                <w:szCs w:val="18"/>
                <w:rtl w:val="0"/>
              </w:rPr>
              <w:t xml:space="preserve">Internal_Marks</w:t>
            </w:r>
            <w:r w:rsidDel="00000000" w:rsidR="00000000" w:rsidRPr="00000000">
              <w:rPr>
                <w:rtl w:val="0"/>
              </w:rPr>
            </w:r>
          </w:p>
        </w:tc>
        <w:tc>
          <w:tcPr>
            <w:shd w:fill="d9eaf7" w:val="cle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1"/>
                <w:bCs w:val="1"/>
                <w:sz w:val="18"/>
                <w:szCs w:val="18"/>
                <w:rtl w:val="0"/>
              </w:rPr>
              <w:t xml:space="preserve">Assignments_Submitted</w:t>
            </w:r>
            <w:r w:rsidDel="00000000" w:rsidR="00000000" w:rsidRPr="00000000">
              <w:rPr>
                <w:rtl w:val="0"/>
              </w:rPr>
            </w:r>
          </w:p>
        </w:tc>
        <w:tc>
          <w:tcPr>
            <w:shd w:fill="d9eaf7" w:val="cle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1"/>
                <w:bCs w:val="1"/>
                <w:sz w:val="18"/>
                <w:szCs w:val="18"/>
                <w:rtl w:val="0"/>
              </w:rPr>
              <w:t xml:space="preserve">Retention_Status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sz w:val="18"/>
                <w:szCs w:val="18"/>
                <w:rtl w:val="0"/>
              </w:rPr>
              <w:t xml:space="preserve">101</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sz w:val="18"/>
                <w:szCs w:val="18"/>
                <w:rtl w:val="0"/>
              </w:rPr>
              <w:t xml:space="preserve">Aarav</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sz w:val="18"/>
                <w:szCs w:val="18"/>
                <w:rtl w:val="0"/>
              </w:rPr>
              <w:t xml:space="preserve">82</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sz w:val="18"/>
                <w:szCs w:val="18"/>
                <w:rtl w:val="0"/>
              </w:rPr>
              <w:t xml:space="preserve">31</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sz w:val="18"/>
                <w:szCs w:val="18"/>
                <w:rtl w:val="0"/>
              </w:rPr>
              <w:t xml:space="preserve">Retained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sz w:val="18"/>
                <w:szCs w:val="18"/>
                <w:rtl w:val="0"/>
              </w:rPr>
              <w:t xml:space="preserve">102</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sz w:val="18"/>
                <w:szCs w:val="18"/>
                <w:rtl w:val="0"/>
              </w:rPr>
              <w:t xml:space="preserve">Diya</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sz w:val="18"/>
                <w:szCs w:val="18"/>
                <w:rtl w:val="0"/>
              </w:rPr>
              <w:t xml:space="preserve">58</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sz w:val="18"/>
                <w:szCs w:val="18"/>
                <w:rtl w:val="0"/>
              </w:rPr>
              <w:t xml:space="preserve">At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sz w:val="18"/>
                <w:szCs w:val="18"/>
                <w:rtl w:val="0"/>
              </w:rPr>
              <w:t xml:space="preserve">103</w:t>
            </w:r>
            <w:r w:rsidDel="00000000" w:rsidR="00000000" w:rsidRPr="00000000">
              <w:rPr>
                <w:rtl w:val="0"/>
              </w:rPr>
            </w:r>
          </w:p>
        </w:tc>
        <w:tc>
          <w:tcP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sz w:val="18"/>
                <w:szCs w:val="18"/>
                <w:rtl w:val="0"/>
              </w:rPr>
              <w:t xml:space="preserve">Kabir</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sz w:val="18"/>
                <w:szCs w:val="18"/>
                <w:rtl w:val="0"/>
              </w:rPr>
              <w:t xml:space="preserve">91</w:t>
            </w:r>
            <w:r w:rsidDel="00000000" w:rsidR="00000000" w:rsidRPr="00000000">
              <w:rPr>
                <w:rtl w:val="0"/>
              </w:rPr>
            </w:r>
          </w:p>
        </w:tc>
        <w:tc>
          <w:tcP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sz w:val="18"/>
                <w:szCs w:val="18"/>
                <w:rtl w:val="0"/>
              </w:rPr>
              <w:t xml:space="preserve">36</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sz w:val="18"/>
                <w:szCs w:val="18"/>
                <w:rtl w:val="0"/>
              </w:rPr>
              <w:t xml:space="preserve">Retained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sz w:val="18"/>
                <w:szCs w:val="18"/>
                <w:rtl w:val="0"/>
              </w:rPr>
              <w:t xml:space="preserve">104</w:t>
            </w:r>
            <w:r w:rsidDel="00000000" w:rsidR="00000000" w:rsidRPr="00000000">
              <w:rPr>
                <w:rtl w:val="0"/>
              </w:rPr>
            </w:r>
          </w:p>
        </w:tc>
        <w:tc>
          <w:tcP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sz w:val="18"/>
                <w:szCs w:val="18"/>
                <w:rtl w:val="0"/>
              </w:rPr>
              <w:t xml:space="preserve">Meera</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sz w:val="18"/>
                <w:szCs w:val="18"/>
                <w:rtl w:val="0"/>
              </w:rPr>
              <w:t xml:space="preserve">67</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sz w:val="18"/>
                <w:szCs w:val="18"/>
                <w:rtl w:val="0"/>
              </w:rPr>
              <w:t xml:space="preserve">22</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0"/>
                <w:bCs w:val="0"/>
                <w:sz w:val="18"/>
                <w:szCs w:val="18"/>
                <w:rtl w:val="0"/>
              </w:rPr>
              <w:t xml:space="preserve">At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0"/>
                <w:bCs w:val="0"/>
                <w:sz w:val="18"/>
                <w:szCs w:val="18"/>
                <w:rtl w:val="0"/>
              </w:rPr>
              <w:t xml:space="preserve">105</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0"/>
                <w:bCs w:val="0"/>
                <w:sz w:val="18"/>
                <w:szCs w:val="18"/>
                <w:rtl w:val="0"/>
              </w:rPr>
              <w:t xml:space="preserve">Rohan</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0"/>
                <w:bCs w:val="0"/>
                <w:sz w:val="18"/>
                <w:szCs w:val="18"/>
                <w:rtl w:val="0"/>
              </w:rPr>
              <w:t xml:space="preserve">76</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0"/>
                <w:bCs w:val="0"/>
                <w:sz w:val="18"/>
                <w:szCs w:val="18"/>
                <w:rtl w:val="0"/>
              </w:rPr>
              <w:t xml:space="preserve">28</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0"/>
                <w:bCs w:val="0"/>
                <w:sz w:val="18"/>
                <w:szCs w:val="18"/>
                <w:rtl w:val="0"/>
              </w:rPr>
              <w:t xml:space="preserve">Retained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sz w:val="18"/>
                <w:szCs w:val="18"/>
                <w:rtl w:val="0"/>
              </w:rPr>
              <w:t xml:space="preserve">106</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sz w:val="18"/>
                <w:szCs w:val="18"/>
                <w:rtl w:val="0"/>
              </w:rPr>
              <w:t xml:space="preserve">Sara</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0"/>
                <w:bCs w:val="0"/>
                <w:sz w:val="18"/>
                <w:szCs w:val="18"/>
                <w:rtl w:val="0"/>
              </w:rPr>
              <w:t xml:space="preserve">49</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sz w:val="18"/>
                <w:szCs w:val="18"/>
                <w:rtl w:val="0"/>
              </w:rPr>
              <w:t xml:space="preserve">At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0"/>
                <w:bCs w:val="0"/>
                <w:sz w:val="18"/>
                <w:szCs w:val="18"/>
                <w:rtl w:val="0"/>
              </w:rPr>
              <w:t xml:space="preserve">107</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sz w:val="18"/>
                <w:szCs w:val="18"/>
                <w:rtl w:val="0"/>
              </w:rPr>
              <w:t xml:space="preserve">Ishaan</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sz w:val="18"/>
                <w:szCs w:val="18"/>
                <w:rtl w:val="0"/>
              </w:rPr>
              <w:t xml:space="preserve">34</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sz w:val="18"/>
                <w:szCs w:val="18"/>
                <w:rtl w:val="0"/>
              </w:rPr>
              <w:t xml:space="preserve">Retained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sz w:val="18"/>
                <w:szCs w:val="18"/>
                <w:rtl w:val="0"/>
              </w:rPr>
              <w:t xml:space="preserve">108</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sz w:val="18"/>
                <w:szCs w:val="18"/>
                <w:rtl w:val="0"/>
              </w:rPr>
              <w:t xml:space="preserve">Anaya</w:t>
            </w:r>
            <w:r w:rsidDel="00000000" w:rsidR="00000000" w:rsidRPr="00000000">
              <w:rPr>
                <w:rtl w:val="0"/>
              </w:rPr>
            </w:r>
          </w:p>
        </w:tc>
        <w:tc>
          <w:tcP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sz w:val="18"/>
                <w:szCs w:val="18"/>
                <w:rtl w:val="0"/>
              </w:rPr>
              <w:t xml:space="preserve">72</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sz w:val="18"/>
                <w:szCs w:val="18"/>
                <w:rtl w:val="0"/>
              </w:rPr>
              <w:t xml:space="preserve">25</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sz w:val="18"/>
                <w:szCs w:val="18"/>
                <w:rtl w:val="0"/>
              </w:rPr>
              <w:t xml:space="preserve">Retained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sz w:val="18"/>
                <w:szCs w:val="18"/>
                <w:rtl w:val="0"/>
              </w:rPr>
              <w:t xml:space="preserve">109</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sz w:val="18"/>
                <w:szCs w:val="18"/>
                <w:rtl w:val="0"/>
              </w:rPr>
              <w:t xml:space="preserve">Vivaan</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sz w:val="18"/>
                <w:szCs w:val="18"/>
                <w:rtl w:val="0"/>
              </w:rPr>
              <w:t xml:space="preserve">61</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sz w:val="18"/>
                <w:szCs w:val="18"/>
                <w:rtl w:val="0"/>
              </w:rPr>
              <w:t xml:space="preserve">At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sz w:val="18"/>
                <w:szCs w:val="18"/>
                <w:rtl w:val="0"/>
              </w:rPr>
              <w:t xml:space="preserve">110</w:t>
            </w: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sz w:val="18"/>
                <w:szCs w:val="18"/>
                <w:rtl w:val="0"/>
              </w:rPr>
              <w:t xml:space="preserve">Kiara</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sz w:val="18"/>
                <w:szCs w:val="18"/>
                <w:rtl w:val="0"/>
              </w:rPr>
              <w:t xml:space="preserve">84</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sz w:val="18"/>
                <w:szCs w:val="18"/>
                <w:rtl w:val="0"/>
              </w:rPr>
              <w:t xml:space="preserve">Retained</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Procedure</w:t>
      </w:r>
    </w:p>
    <w:p w:rsidR="00000000" w:rsidDel="00000000" w:rsidP="00000000" w:rsidRDefault="00000000" w:rsidRPr="00000000" w14:paraId="0000008A">
      <w:pPr>
        <w:pStyle w:val="Heading3"/>
        <w:rPr/>
      </w:pPr>
      <w:r w:rsidDel="00000000" w:rsidR="00000000" w:rsidRPr="00000000">
        <w:rPr>
          <w:rtl w:val="0"/>
        </w:rPr>
        <w:t xml:space="preserve">Step 1: Enter and Format the Data</w:t>
      </w:r>
    </w:p>
    <w:p w:rsidR="00000000" w:rsidDel="00000000" w:rsidP="00000000" w:rsidRDefault="00000000" w:rsidRPr="00000000" w14:paraId="0000008B">
      <w:pPr>
        <w:rPr/>
      </w:pPr>
      <w:r w:rsidDel="00000000" w:rsidR="00000000" w:rsidRPr="00000000">
        <w:rPr>
          <w:rtl w:val="0"/>
        </w:rPr>
        <w:t xml:space="preserve">Enter the dataset in cells A1:F11. Select the range and press Ctrl+T to convert it to an Excel Table. Keep “My table has headers” selected.</w:t>
      </w:r>
    </w:p>
    <w:p w:rsidR="00000000" w:rsidDel="00000000" w:rsidP="00000000" w:rsidRDefault="00000000" w:rsidRPr="00000000" w14:paraId="0000008C">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8D">
      <w:pPr>
        <w:pStyle w:val="Heading3"/>
        <w:rPr/>
      </w:pPr>
      <w:r w:rsidDel="00000000" w:rsidR="00000000" w:rsidRPr="00000000">
        <w:rPr>
          <w:rtl w:val="0"/>
        </w:rPr>
        <w:t xml:space="preserve">Step 2: Calculate Total Students</w:t>
      </w:r>
    </w:p>
    <w:p w:rsidR="00000000" w:rsidDel="00000000" w:rsidP="00000000" w:rsidRDefault="00000000" w:rsidRPr="00000000" w14:paraId="0000008E">
      <w:pPr>
        <w:rPr/>
      </w:pPr>
      <w:r w:rsidDel="00000000" w:rsidR="00000000" w:rsidRPr="00000000">
        <w:rPr>
          <w:rtl w:val="0"/>
        </w:rPr>
        <w:t xml:space="preserve">In a KPI cell enter =COUNTA(A2:A11).</w:t>
      </w:r>
    </w:p>
    <w:p w:rsidR="00000000" w:rsidDel="00000000" w:rsidP="00000000" w:rsidRDefault="00000000" w:rsidRPr="00000000" w14:paraId="0000008F">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90">
      <w:pPr>
        <w:pStyle w:val="Heading3"/>
        <w:rPr/>
      </w:pPr>
      <w:r w:rsidDel="00000000" w:rsidR="00000000" w:rsidRPr="00000000">
        <w:rPr>
          <w:rtl w:val="0"/>
        </w:rPr>
        <w:t xml:space="preserve">Step 3: Calculate Retained Students</w:t>
      </w:r>
    </w:p>
    <w:p w:rsidR="00000000" w:rsidDel="00000000" w:rsidP="00000000" w:rsidRDefault="00000000" w:rsidRPr="00000000" w14:paraId="00000091">
      <w:pPr>
        <w:rPr/>
      </w:pPr>
      <w:r w:rsidDel="00000000" w:rsidR="00000000" w:rsidRPr="00000000">
        <w:rPr>
          <w:rtl w:val="0"/>
        </w:rPr>
        <w:t xml:space="preserve">Enter =COUNTIF(F2:F11,"Retained").</w:t>
      </w:r>
    </w:p>
    <w:p w:rsidR="00000000" w:rsidDel="00000000" w:rsidP="00000000" w:rsidRDefault="00000000" w:rsidRPr="00000000" w14:paraId="00000092">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93">
      <w:pPr>
        <w:pStyle w:val="Heading3"/>
        <w:rPr/>
      </w:pPr>
      <w:r w:rsidDel="00000000" w:rsidR="00000000" w:rsidRPr="00000000">
        <w:rPr>
          <w:rtl w:val="0"/>
        </w:rPr>
        <w:t xml:space="preserve">Step 4: Calculate At-Risk Students</w:t>
      </w:r>
    </w:p>
    <w:p w:rsidR="00000000" w:rsidDel="00000000" w:rsidP="00000000" w:rsidRDefault="00000000" w:rsidRPr="00000000" w14:paraId="00000094">
      <w:pPr>
        <w:rPr/>
      </w:pPr>
      <w:r w:rsidDel="00000000" w:rsidR="00000000" w:rsidRPr="00000000">
        <w:rPr>
          <w:rtl w:val="0"/>
        </w:rPr>
        <w:t xml:space="preserve">Enter =COUNTIF(F2:F11,"At Risk").</w:t>
      </w:r>
    </w:p>
    <w:p w:rsidR="00000000" w:rsidDel="00000000" w:rsidP="00000000" w:rsidRDefault="00000000" w:rsidRPr="00000000" w14:paraId="0000009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96">
      <w:pPr>
        <w:pStyle w:val="Heading3"/>
        <w:rPr/>
      </w:pPr>
      <w:r w:rsidDel="00000000" w:rsidR="00000000" w:rsidRPr="00000000">
        <w:rPr>
          <w:rtl w:val="0"/>
        </w:rPr>
        <w:t xml:space="preserve">Step 5: Calculate Retention Rate</w:t>
      </w:r>
    </w:p>
    <w:p w:rsidR="00000000" w:rsidDel="00000000" w:rsidP="00000000" w:rsidRDefault="00000000" w:rsidRPr="00000000" w14:paraId="00000097">
      <w:pPr>
        <w:rPr/>
      </w:pPr>
      <w:r w:rsidDel="00000000" w:rsidR="00000000" w:rsidRPr="00000000">
        <w:rPr>
          <w:rtl w:val="0"/>
        </w:rPr>
        <w:t xml:space="preserve">Enter =COUNTIF(F2:F11,"Retained")/COUNTA(A2:A11) and format the result as Percentage.</w:t>
      </w:r>
    </w:p>
    <w:p w:rsidR="00000000" w:rsidDel="00000000" w:rsidP="00000000" w:rsidRDefault="00000000" w:rsidRPr="00000000" w14:paraId="00000098">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99">
      <w:pPr>
        <w:pStyle w:val="Heading3"/>
        <w:rPr/>
      </w:pPr>
      <w:r w:rsidDel="00000000" w:rsidR="00000000" w:rsidRPr="00000000">
        <w:rPr>
          <w:rtl w:val="0"/>
        </w:rPr>
        <w:t xml:space="preserve">Step 6: Calculate Average Attendance</w:t>
      </w:r>
    </w:p>
    <w:p w:rsidR="00000000" w:rsidDel="00000000" w:rsidP="00000000" w:rsidRDefault="00000000" w:rsidRPr="00000000" w14:paraId="0000009A">
      <w:pPr>
        <w:rPr/>
      </w:pPr>
      <w:r w:rsidDel="00000000" w:rsidR="00000000" w:rsidRPr="00000000">
        <w:rPr>
          <w:rtl w:val="0"/>
        </w:rPr>
        <w:t xml:space="preserve">Enter =AVERAGE(C2:C11).</w:t>
      </w:r>
    </w:p>
    <w:p w:rsidR="00000000" w:rsidDel="00000000" w:rsidP="00000000" w:rsidRDefault="00000000" w:rsidRPr="00000000" w14:paraId="0000009B">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9C">
      <w:pPr>
        <w:pStyle w:val="Heading3"/>
        <w:rPr/>
      </w:pPr>
      <w:r w:rsidDel="00000000" w:rsidR="00000000" w:rsidRPr="00000000">
        <w:rPr>
          <w:rtl w:val="0"/>
        </w:rPr>
        <w:t xml:space="preserve">Step 7: Create Retention Status Summary</w:t>
      </w:r>
    </w:p>
    <w:p w:rsidR="00000000" w:rsidDel="00000000" w:rsidP="00000000" w:rsidRDefault="00000000" w:rsidRPr="00000000" w14:paraId="0000009D">
      <w:pPr>
        <w:rPr/>
      </w:pPr>
      <w:r w:rsidDel="00000000" w:rsidR="00000000" w:rsidRPr="00000000">
        <w:rPr>
          <w:rtl w:val="0"/>
        </w:rPr>
        <w:t xml:space="preserve">Create a small two-row table containing Retained and At Risk, with COUNTIF formulas for each count.</w:t>
      </w:r>
    </w:p>
    <w:p w:rsidR="00000000" w:rsidDel="00000000" w:rsidP="00000000" w:rsidRDefault="00000000" w:rsidRPr="00000000" w14:paraId="0000009E">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9F">
      <w:pPr>
        <w:pStyle w:val="Heading3"/>
        <w:rPr/>
      </w:pPr>
      <w:r w:rsidDel="00000000" w:rsidR="00000000" w:rsidRPr="00000000">
        <w:rPr>
          <w:rtl w:val="0"/>
        </w:rPr>
        <w:t xml:space="preserve">Step 8: Create Retention Chart</w:t>
      </w:r>
    </w:p>
    <w:p w:rsidR="00000000" w:rsidDel="00000000" w:rsidP="00000000" w:rsidRDefault="00000000" w:rsidRPr="00000000" w14:paraId="000000A0">
      <w:pPr>
        <w:rPr/>
      </w:pPr>
      <w:r w:rsidDel="00000000" w:rsidR="00000000" w:rsidRPr="00000000">
        <w:rPr>
          <w:rtl w:val="0"/>
        </w:rPr>
        <w:t xml:space="preserve">Select the summary table. Go to Insert &gt; Pie or Doughnut Chart &gt; Doughnut. Add Data Labels and a clear chart title.</w:t>
      </w:r>
    </w:p>
    <w:p w:rsidR="00000000" w:rsidDel="00000000" w:rsidP="00000000" w:rsidRDefault="00000000" w:rsidRPr="00000000" w14:paraId="000000A1">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A2">
      <w:pPr>
        <w:pStyle w:val="Heading3"/>
        <w:rPr/>
      </w:pPr>
      <w:r w:rsidDel="00000000" w:rsidR="00000000" w:rsidRPr="00000000">
        <w:rPr>
          <w:rtl w:val="0"/>
        </w:rPr>
        <w:t xml:space="preserve">Step 9: Create Attendance Chart</w:t>
      </w:r>
    </w:p>
    <w:p w:rsidR="00000000" w:rsidDel="00000000" w:rsidP="00000000" w:rsidRDefault="00000000" w:rsidRPr="00000000" w14:paraId="000000A3">
      <w:pPr>
        <w:rPr/>
      </w:pPr>
      <w:r w:rsidDel="00000000" w:rsidR="00000000" w:rsidRPr="00000000">
        <w:rPr>
          <w:rtl w:val="0"/>
        </w:rPr>
        <w:t xml:space="preserve">Select Name and Attendance_% columns. Go to Insert &gt; Column or Bar Chart &gt; Clustered Column. Title it Student Attendance Percentage.</w:t>
      </w:r>
    </w:p>
    <w:p w:rsidR="00000000" w:rsidDel="00000000" w:rsidP="00000000" w:rsidRDefault="00000000" w:rsidRPr="00000000" w14:paraId="000000A4">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A5">
      <w:pPr>
        <w:pStyle w:val="Heading3"/>
        <w:rPr/>
      </w:pPr>
      <w:r w:rsidDel="00000000" w:rsidR="00000000" w:rsidRPr="00000000">
        <w:rPr>
          <w:rtl w:val="0"/>
        </w:rPr>
        <w:t xml:space="preserve">Step 10: Build the Dashboard</w:t>
      </w:r>
    </w:p>
    <w:p w:rsidR="00000000" w:rsidDel="00000000" w:rsidP="00000000" w:rsidRDefault="00000000" w:rsidRPr="00000000" w14:paraId="000000A6">
      <w:pPr>
        <w:rPr/>
      </w:pPr>
      <w:r w:rsidDel="00000000" w:rsidR="00000000" w:rsidRPr="00000000">
        <w:rPr>
          <w:rtl w:val="0"/>
        </w:rPr>
        <w:t xml:space="preserve">Create a new worksheet named Dashboard. Place KPI cells at the top and copy/move the two charts below. Add a title such as Student Retention Dashboard.</w:t>
      </w:r>
    </w:p>
    <w:p w:rsidR="00000000" w:rsidDel="00000000" w:rsidP="00000000" w:rsidRDefault="00000000" w:rsidRPr="00000000" w14:paraId="000000A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A8">
      <w:pPr>
        <w:pStyle w:val="Heading3"/>
        <w:rPr/>
      </w:pPr>
      <w:r w:rsidDel="00000000" w:rsidR="00000000" w:rsidRPr="00000000">
        <w:rPr>
          <w:rtl w:val="0"/>
        </w:rPr>
        <w:t xml:space="preserve">Step 11: Add Conditional Formatting</w:t>
      </w:r>
    </w:p>
    <w:p w:rsidR="00000000" w:rsidDel="00000000" w:rsidP="00000000" w:rsidRDefault="00000000" w:rsidRPr="00000000" w14:paraId="000000A9">
      <w:pPr>
        <w:rPr/>
      </w:pPr>
      <w:r w:rsidDel="00000000" w:rsidR="00000000" w:rsidRPr="00000000">
        <w:rPr>
          <w:rtl w:val="0"/>
        </w:rPr>
        <w:t xml:space="preserve">On the source sheet select Attendance_% and use Home &gt; Conditional Formatting &gt; Highlight Cells Rules &gt; Less Than. Enter 65 to highlight low attendance.</w:t>
      </w:r>
    </w:p>
    <w:p w:rsidR="00000000" w:rsidDel="00000000" w:rsidP="00000000" w:rsidRDefault="00000000" w:rsidRPr="00000000" w14:paraId="000000AA">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AB">
      <w:pPr>
        <w:pStyle w:val="Heading3"/>
        <w:rPr/>
      </w:pPr>
      <w:r w:rsidDel="00000000" w:rsidR="00000000" w:rsidRPr="00000000">
        <w:rPr>
          <w:rtl w:val="0"/>
        </w:rPr>
        <w:t xml:space="preserve">Step 12: Interpret</w:t>
      </w:r>
    </w:p>
    <w:p w:rsidR="00000000" w:rsidDel="00000000" w:rsidP="00000000" w:rsidRDefault="00000000" w:rsidRPr="00000000" w14:paraId="000000AC">
      <w:pPr>
        <w:rPr/>
      </w:pPr>
      <w:r w:rsidDel="00000000" w:rsidR="00000000" w:rsidRPr="00000000">
        <w:rPr>
          <w:rtl w:val="0"/>
        </w:rPr>
        <w:t xml:space="preserve">Identify which students need intervention using the At Risk label together with low attendance and internal marks.</w:t>
      </w:r>
    </w:p>
    <w:p w:rsidR="00000000" w:rsidDel="00000000" w:rsidP="00000000" w:rsidRDefault="00000000" w:rsidRPr="00000000" w14:paraId="000000AD">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specified KPI, chart or dashboard element should appear and update when source data changes.</w:t>
      </w:r>
    </w:p>
    <w:p w:rsidR="00000000" w:rsidDel="00000000" w:rsidP="00000000" w:rsidRDefault="00000000" w:rsidRPr="00000000" w14:paraId="000000AE">
      <w:pPr>
        <w:pStyle w:val="Heading3"/>
        <w:rPr/>
      </w:pPr>
      <w:r w:rsidDel="00000000" w:rsidR="00000000" w:rsidRPr="00000000">
        <w:rPr>
          <w:rtl w:val="0"/>
        </w:rPr>
        <w:t xml:space="preserve">Result</w:t>
      </w:r>
    </w:p>
    <w:p w:rsidR="00000000" w:rsidDel="00000000" w:rsidP="00000000" w:rsidRDefault="00000000" w:rsidRPr="00000000" w14:paraId="000000AF">
      <w:pPr>
        <w:rPr/>
      </w:pPr>
      <w:r w:rsidDel="00000000" w:rsidR="00000000" w:rsidRPr="00000000">
        <w:rPr>
          <w:rtl w:val="0"/>
        </w:rPr>
        <w:t xml:space="preserve">A student retention dashboard with total students, retained count, at-risk count, retention rate, average attendance and supporting charts was created successfully.</w:t>
      </w:r>
    </w:p>
    <w:p w:rsidR="00000000" w:rsidDel="00000000" w:rsidP="00000000" w:rsidRDefault="00000000" w:rsidRPr="00000000" w14:paraId="000000B0">
      <w:pPr>
        <w:pStyle w:val="Heading3"/>
        <w:rPr/>
      </w:pPr>
      <w:r w:rsidDel="00000000" w:rsidR="00000000" w:rsidRPr="00000000">
        <w:rPr>
          <w:rtl w:val="0"/>
        </w:rPr>
        <w:t xml:space="preserve">Conclusion</w:t>
      </w:r>
    </w:p>
    <w:p w:rsidR="00000000" w:rsidDel="00000000" w:rsidP="00000000" w:rsidRDefault="00000000" w:rsidRPr="00000000" w14:paraId="000000B1">
      <w:pPr>
        <w:rPr/>
      </w:pPr>
      <w:r w:rsidDel="00000000" w:rsidR="00000000" w:rsidRPr="00000000">
        <w:rPr>
          <w:rtl w:val="0"/>
        </w:rPr>
        <w:t xml:space="preserve">Excel can combine formulas, conditional formatting and visualizations to convert student records into actionable retention information.</w:t>
      </w:r>
    </w:p>
    <w:p w:rsidR="00000000" w:rsidDel="00000000" w:rsidP="00000000" w:rsidRDefault="00000000" w:rsidRPr="00000000" w14:paraId="000000B2">
      <w:pPr>
        <w:pStyle w:val="Heading3"/>
        <w:rPr/>
      </w:pPr>
      <w:r w:rsidDel="00000000" w:rsidR="00000000" w:rsidRPr="00000000">
        <w:rPr>
          <w:rtl w:val="0"/>
        </w:rPr>
        <w:t xml:space="preserve">Viva Questions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KPI?</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Excel function is used to count students with a specific retention status?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is retention rate calculated?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is conditional formatting useful in retention analysis?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advantage of using an Excel Table?</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Practical No. 2</w:t>
      </w:r>
    </w:p>
    <w:p w:rsidR="00000000" w:rsidDel="00000000" w:rsidP="00000000" w:rsidRDefault="00000000" w:rsidRPr="00000000" w14:paraId="000000BA">
      <w:pPr>
        <w:pStyle w:val="Heading2"/>
        <w:rPr/>
      </w:pPr>
      <w:r w:rsidDel="00000000" w:rsidR="00000000" w:rsidRPr="00000000">
        <w:rPr>
          <w:rtl w:val="0"/>
        </w:rPr>
        <w:t xml:space="preserve">Data Exploration and Visualization (Types of Data and Summary Statistics)</w:t>
      </w:r>
    </w:p>
    <w:p w:rsidR="00000000" w:rsidDel="00000000" w:rsidP="00000000" w:rsidRDefault="00000000" w:rsidRPr="00000000" w14:paraId="000000BB">
      <w:pPr>
        <w:pStyle w:val="Heading3"/>
        <w:rPr/>
      </w:pPr>
      <w:r w:rsidDel="00000000" w:rsidR="00000000" w:rsidRPr="00000000">
        <w:rPr>
          <w:rtl w:val="0"/>
        </w:rPr>
        <w:t xml:space="preserve">Aim</w:t>
      </w:r>
    </w:p>
    <w:p w:rsidR="00000000" w:rsidDel="00000000" w:rsidP="00000000" w:rsidRDefault="00000000" w:rsidRPr="00000000" w14:paraId="000000BC">
      <w:pPr>
        <w:rPr/>
      </w:pPr>
      <w:r w:rsidDel="00000000" w:rsidR="00000000" w:rsidRPr="00000000">
        <w:rPr>
          <w:rtl w:val="0"/>
        </w:rPr>
        <w:t xml:space="preserve">To explore a dataset, identify data types, calculate summary statistics and create suitable visualizations in Excel.</w:t>
      </w:r>
    </w:p>
    <w:p w:rsidR="00000000" w:rsidDel="00000000" w:rsidP="00000000" w:rsidRDefault="00000000" w:rsidRPr="00000000" w14:paraId="000000BD">
      <w:pPr>
        <w:pStyle w:val="Heading3"/>
        <w:rPr/>
      </w:pPr>
      <w:r w:rsidDel="00000000" w:rsidR="00000000" w:rsidRPr="00000000">
        <w:rPr>
          <w:rtl w:val="0"/>
        </w:rPr>
        <w:t xml:space="preserve">Software / Tools Used</w:t>
      </w:r>
    </w:p>
    <w:p w:rsidR="00000000" w:rsidDel="00000000" w:rsidP="00000000" w:rsidRDefault="00000000" w:rsidRPr="00000000" w14:paraId="000000BE">
      <w:pPr>
        <w:rPr/>
      </w:pPr>
      <w:r w:rsidDel="00000000" w:rsidR="00000000" w:rsidRPr="00000000">
        <w:rPr>
          <w:rtl w:val="0"/>
        </w:rPr>
        <w:t xml:space="preserve">Microsoft Excel desktop</w:t>
      </w:r>
    </w:p>
    <w:p w:rsidR="00000000" w:rsidDel="00000000" w:rsidP="00000000" w:rsidRDefault="00000000" w:rsidRPr="00000000" w14:paraId="000000BF">
      <w:pPr>
        <w:pStyle w:val="Heading3"/>
        <w:rPr/>
      </w:pPr>
      <w:r w:rsidDel="00000000" w:rsidR="00000000" w:rsidRPr="00000000">
        <w:rPr>
          <w:rtl w:val="0"/>
        </w:rPr>
        <w:t xml:space="preserve">Objectives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categorical and numerical variables.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mean, median, mode, minimum, maximum and standard deviation.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histogram and scatter plot.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Interpret basic patterns and relationships.</w:t>
      </w:r>
    </w:p>
    <w:p w:rsidR="00000000" w:rsidDel="00000000" w:rsidP="00000000" w:rsidRDefault="00000000" w:rsidRPr="00000000" w14:paraId="000000C4">
      <w:pPr>
        <w:pStyle w:val="Heading3"/>
        <w:rPr/>
      </w:pPr>
      <w:r w:rsidDel="00000000" w:rsidR="00000000" w:rsidRPr="00000000">
        <w:rPr>
          <w:rtl w:val="0"/>
        </w:rPr>
        <w:t xml:space="preserve">Theory</w:t>
      </w:r>
    </w:p>
    <w:p w:rsidR="00000000" w:rsidDel="00000000" w:rsidP="00000000" w:rsidRDefault="00000000" w:rsidRPr="00000000" w14:paraId="000000C5">
      <w:pPr>
        <w:rPr/>
      </w:pPr>
      <w:r w:rsidDel="00000000" w:rsidR="00000000" w:rsidRPr="00000000">
        <w:rPr>
          <w:rtl w:val="0"/>
        </w:rPr>
        <w:t xml:space="preserve">Data exploration is the initial examination of a dataset to understand its structure, distribution and relationships. Summary statistics describe central tendency and dispersion, while charts help reveal trends, distributions and associations.</w:t>
      </w:r>
    </w:p>
    <w:p w:rsidR="00000000" w:rsidDel="00000000" w:rsidP="00000000" w:rsidRDefault="00000000" w:rsidRPr="00000000" w14:paraId="000000C6">
      <w:pPr>
        <w:pStyle w:val="Heading3"/>
        <w:rPr/>
      </w:pPr>
      <w:r w:rsidDel="00000000" w:rsidR="00000000" w:rsidRPr="00000000">
        <w:rPr>
          <w:rtl w:val="0"/>
        </w:rPr>
        <w:t xml:space="preserve">Dataset</w:t>
      </w:r>
    </w:p>
    <w:tbl>
      <w:tblPr>
        <w:tblStyle w:val="Table4"/>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d9eaf7" w:val="clear"/>
            <w:vAlign w:val="cente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1"/>
                <w:bCs w:val="1"/>
                <w:sz w:val="18"/>
                <w:szCs w:val="18"/>
                <w:rtl w:val="0"/>
              </w:rPr>
              <w:t xml:space="preserve">Student_ID</w:t>
            </w:r>
            <w:r w:rsidDel="00000000" w:rsidR="00000000" w:rsidRPr="00000000">
              <w:rPr>
                <w:rtl w:val="0"/>
              </w:rPr>
            </w:r>
          </w:p>
        </w:tc>
        <w:tc>
          <w:tcPr>
            <w:shd w:fill="d9eaf7" w:val="clear"/>
            <w:vAlign w:val="center"/>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1"/>
                <w:bCs w:val="1"/>
                <w:sz w:val="18"/>
                <w:szCs w:val="18"/>
                <w:rtl w:val="0"/>
              </w:rPr>
              <w:t xml:space="preserve">Department</w:t>
            </w:r>
            <w:r w:rsidDel="00000000" w:rsidR="00000000" w:rsidRPr="00000000">
              <w:rPr>
                <w:rtl w:val="0"/>
              </w:rPr>
            </w:r>
          </w:p>
        </w:tc>
        <w:tc>
          <w:tcPr>
            <w:shd w:fill="d9eaf7" w:val="clear"/>
            <w:vAlign w:val="cente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1"/>
                <w:bCs w:val="1"/>
                <w:sz w:val="18"/>
                <w:szCs w:val="18"/>
                <w:rtl w:val="0"/>
              </w:rPr>
              <w:t xml:space="preserve">Study_Hours</w:t>
            </w:r>
            <w:r w:rsidDel="00000000" w:rsidR="00000000" w:rsidRPr="00000000">
              <w:rPr>
                <w:rtl w:val="0"/>
              </w:rPr>
            </w:r>
          </w:p>
        </w:tc>
        <w:tc>
          <w:tcPr>
            <w:shd w:fill="d9eaf7" w:val="cle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1"/>
                <w:bCs w:val="1"/>
                <w:sz w:val="18"/>
                <w:szCs w:val="18"/>
                <w:rtl w:val="0"/>
              </w:rPr>
              <w:t xml:space="preserve">Attendance_%</w:t>
            </w:r>
            <w:r w:rsidDel="00000000" w:rsidR="00000000" w:rsidRPr="00000000">
              <w:rPr>
                <w:rtl w:val="0"/>
              </w:rPr>
            </w:r>
          </w:p>
        </w:tc>
        <w:tc>
          <w:tcPr>
            <w:shd w:fill="d9eaf7" w:val="cle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sz w:val="18"/>
                <w:szCs w:val="18"/>
                <w:rtl w:val="0"/>
              </w:rPr>
              <w:t xml:space="preserve">Exam_Score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sz w:val="18"/>
                <w:szCs w:val="18"/>
                <w:rtl w:val="0"/>
              </w:rPr>
              <w:t xml:space="preserve">IT</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sz w:val="18"/>
                <w:szCs w:val="18"/>
                <w:rtl w:val="0"/>
              </w:rPr>
              <w:t xml:space="preserve">2.5</w:t>
            </w:r>
            <w:r w:rsidDel="00000000" w:rsidR="00000000" w:rsidRPr="00000000">
              <w:rPr>
                <w:rtl w:val="0"/>
              </w:rPr>
            </w:r>
          </w:p>
        </w:tc>
        <w:tc>
          <w:tcPr>
            <w:vAlign w:val="center"/>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sz w:val="18"/>
                <w:szCs w:val="18"/>
                <w:rtl w:val="0"/>
              </w:rPr>
              <w:t xml:space="preserve">68</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sz w:val="18"/>
                <w:szCs w:val="18"/>
                <w:rtl w:val="0"/>
              </w:rPr>
              <w:t xml:space="preserve">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sz w:val="18"/>
                <w:szCs w:val="18"/>
                <w:rtl w:val="0"/>
              </w:rPr>
              <w:t xml:space="preserve">CS</w:t>
            </w:r>
            <w:r w:rsidDel="00000000" w:rsidR="00000000" w:rsidRPr="00000000">
              <w:rPr>
                <w:rtl w:val="0"/>
              </w:rPr>
            </w:r>
          </w:p>
        </w:tc>
        <w:tc>
          <w:tcPr>
            <w:vAlign w:val="center"/>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sz w:val="18"/>
                <w:szCs w:val="18"/>
                <w:rtl w:val="0"/>
              </w:rPr>
              <w:t xml:space="preserve">4.0</w:t>
            </w:r>
            <w:r w:rsidDel="00000000" w:rsidR="00000000" w:rsidRPr="00000000">
              <w:rPr>
                <w:rtl w:val="0"/>
              </w:rPr>
            </w:r>
          </w:p>
        </w:tc>
        <w:tc>
          <w:tcPr>
            <w:vAlign w:val="center"/>
          </w:tcPr>
          <w:p w:rsidR="00000000" w:rsidDel="00000000" w:rsidP="00000000" w:rsidRDefault="00000000" w:rsidRPr="00000000" w14:paraId="000000D4">
            <w:pPr>
              <w:spacing w:after="0" w:lineRule="auto"/>
              <w:rPr/>
            </w:pPr>
            <w:r w:rsidDel="00000000" w:rsidR="00000000" w:rsidRPr="00000000">
              <w:rPr>
                <w:rFonts w:ascii="Aptos" w:cs="Aptos" w:eastAsia="Aptos" w:hAnsi="Aptos"/>
                <w:b w:val="0"/>
                <w:bCs w:val="0"/>
                <w:sz w:val="18"/>
                <w:szCs w:val="18"/>
                <w:rtl w:val="0"/>
              </w:rPr>
              <w:t xml:space="preserve">82</w:t>
            </w:r>
            <w:r w:rsidDel="00000000" w:rsidR="00000000" w:rsidRPr="00000000">
              <w:rPr>
                <w:rtl w:val="0"/>
              </w:rPr>
            </w:r>
          </w:p>
        </w:tc>
        <w:tc>
          <w:tcPr>
            <w:vAlign w:val="cente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0"/>
                <w:bCs w:val="0"/>
                <w:sz w:val="18"/>
                <w:szCs w:val="18"/>
                <w:rtl w:val="0"/>
              </w:rPr>
              <w:t xml:space="preserve">71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sz w:val="18"/>
                <w:szCs w:val="18"/>
                <w:rtl w:val="0"/>
              </w:rPr>
              <w:t xml:space="preserve">IT</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sz w:val="18"/>
                <w:szCs w:val="18"/>
                <w:rtl w:val="0"/>
              </w:rPr>
              <w:t xml:space="preserve">5.5</w:t>
            </w:r>
            <w:r w:rsidDel="00000000" w:rsidR="00000000" w:rsidRPr="00000000">
              <w:rPr>
                <w:rtl w:val="0"/>
              </w:rPr>
            </w:r>
          </w:p>
        </w:tc>
        <w:tc>
          <w:tcP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sz w:val="18"/>
                <w:szCs w:val="18"/>
                <w:rtl w:val="0"/>
              </w:rPr>
              <w:t xml:space="preserve">90</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sz w:val="18"/>
                <w:szCs w:val="18"/>
                <w:rtl w:val="0"/>
              </w:rPr>
              <w:t xml:space="preserve">84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sz w:val="18"/>
                <w:szCs w:val="18"/>
                <w:rtl w:val="0"/>
              </w:rPr>
              <w:t xml:space="preserve">DS</w:t>
            </w:r>
            <w:r w:rsidDel="00000000" w:rsidR="00000000" w:rsidRPr="00000000">
              <w:rPr>
                <w:rtl w:val="0"/>
              </w:rPr>
            </w:r>
          </w:p>
        </w:tc>
        <w:tc>
          <w:tcP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sz w:val="18"/>
                <w:szCs w:val="18"/>
                <w:rtl w:val="0"/>
              </w:rPr>
              <w:t xml:space="preserve">73</w:t>
            </w:r>
            <w:r w:rsidDel="00000000" w:rsidR="00000000" w:rsidRPr="00000000">
              <w:rPr>
                <w:rtl w:val="0"/>
              </w:rPr>
            </w:r>
          </w:p>
        </w:tc>
        <w:tc>
          <w:tcP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0"/>
                <w:bCs w:val="0"/>
                <w:sz w:val="18"/>
                <w:szCs w:val="18"/>
                <w:rtl w:val="0"/>
              </w:rPr>
              <w:t xml:space="preserve">63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0"/>
                <w:bCs w:val="0"/>
                <w:sz w:val="18"/>
                <w:szCs w:val="18"/>
                <w:rtl w:val="0"/>
              </w:rPr>
              <w:t xml:space="preserve">CS</w:t>
            </w:r>
            <w:r w:rsidDel="00000000" w:rsidR="00000000" w:rsidRPr="00000000">
              <w:rPr>
                <w:rtl w:val="0"/>
              </w:rPr>
            </w:r>
          </w:p>
        </w:tc>
        <w:tc>
          <w:tcP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0"/>
                <w:bCs w:val="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0"/>
                <w:bCs w:val="0"/>
                <w:sz w:val="18"/>
                <w:szCs w:val="18"/>
                <w:rtl w:val="0"/>
              </w:rPr>
              <w:t xml:space="preserve">95</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0"/>
                <w:bCs w:val="0"/>
                <w:sz w:val="18"/>
                <w:szCs w:val="18"/>
                <w:rtl w:val="0"/>
              </w:rPr>
              <w:t xml:space="preserve">88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sz w:val="18"/>
                <w:szCs w:val="18"/>
                <w:rtl w:val="0"/>
              </w:rPr>
              <w:t xml:space="preserve">IT</w:t>
            </w:r>
            <w:r w:rsidDel="00000000" w:rsidR="00000000" w:rsidRPr="00000000">
              <w:rPr>
                <w:rtl w:val="0"/>
              </w:rPr>
            </w:r>
          </w:p>
        </w:tc>
        <w:tc>
          <w:tcPr>
            <w:vAlign w:val="center"/>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0"/>
                <w:bCs w:val="0"/>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0"/>
                <w:bCs w:val="0"/>
                <w:sz w:val="18"/>
                <w:szCs w:val="18"/>
                <w:rtl w:val="0"/>
              </w:rPr>
              <w:t xml:space="preserve">61</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0"/>
                <w:bCs w:val="0"/>
                <w:sz w:val="18"/>
                <w:szCs w:val="18"/>
                <w:rtl w:val="0"/>
              </w:rPr>
              <w:t xml:space="preserve">48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0"/>
                <w:bCs w:val="0"/>
                <w:sz w:val="18"/>
                <w:szCs w:val="18"/>
                <w:rtl w:val="0"/>
              </w:rPr>
              <w:t xml:space="preserve">DS</w:t>
            </w:r>
            <w:r w:rsidDel="00000000" w:rsidR="00000000" w:rsidRPr="00000000">
              <w:rPr>
                <w:rtl w:val="0"/>
              </w:rPr>
            </w:r>
          </w:p>
        </w:tc>
        <w:tc>
          <w:tcP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sz w:val="18"/>
                <w:szCs w:val="18"/>
                <w:rtl w:val="0"/>
              </w:rPr>
              <w:t xml:space="preserve">4.5</w:t>
            </w:r>
            <w:r w:rsidDel="00000000" w:rsidR="00000000" w:rsidRPr="00000000">
              <w:rPr>
                <w:rtl w:val="0"/>
              </w:rPr>
            </w:r>
          </w:p>
        </w:tc>
        <w:tc>
          <w:tcP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sz w:val="18"/>
                <w:szCs w:val="18"/>
                <w:rtl w:val="0"/>
              </w:rPr>
              <w:t xml:space="preserve">85</w:t>
            </w:r>
            <w:r w:rsidDel="00000000" w:rsidR="00000000" w:rsidRPr="00000000">
              <w:rPr>
                <w:rtl w:val="0"/>
              </w:rPr>
            </w:r>
          </w:p>
        </w:tc>
        <w:tc>
          <w:tcP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sz w:val="18"/>
                <w:szCs w:val="18"/>
                <w:rtl w:val="0"/>
              </w:rPr>
              <w:t xml:space="preserve">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sz w:val="18"/>
                <w:szCs w:val="18"/>
                <w:rtl w:val="0"/>
              </w:rPr>
              <w:t xml:space="preserve">CS</w:t>
            </w:r>
            <w:r w:rsidDel="00000000" w:rsidR="00000000" w:rsidRPr="00000000">
              <w:rPr>
                <w:rtl w:val="0"/>
              </w:rPr>
            </w:r>
          </w:p>
        </w:tc>
        <w:tc>
          <w:tcP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sz w:val="18"/>
                <w:szCs w:val="18"/>
                <w:rtl w:val="0"/>
              </w:rPr>
              <w:t xml:space="preserve">3.5</w:t>
            </w:r>
            <w:r w:rsidDel="00000000" w:rsidR="00000000" w:rsidRPr="00000000">
              <w:rPr>
                <w:rtl w:val="0"/>
              </w:rPr>
            </w:r>
          </w:p>
        </w:tc>
        <w:tc>
          <w:tcP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sz w:val="18"/>
                <w:szCs w:val="18"/>
                <w:rtl w:val="0"/>
              </w:rPr>
              <w:t xml:space="preserve">79</w:t>
            </w:r>
            <w:r w:rsidDel="00000000" w:rsidR="00000000" w:rsidRPr="00000000">
              <w:rPr>
                <w:rtl w:val="0"/>
              </w:rPr>
            </w:r>
          </w:p>
        </w:tc>
        <w:tc>
          <w:tcP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sz w:val="18"/>
                <w:szCs w:val="18"/>
                <w:rtl w:val="0"/>
              </w:rPr>
              <w:t xml:space="preserve">69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sz w:val="18"/>
                <w:szCs w:val="18"/>
                <w:rtl w:val="0"/>
              </w:rPr>
              <w:t xml:space="preserve">IT</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sz w:val="18"/>
                <w:szCs w:val="18"/>
                <w:rtl w:val="0"/>
              </w:rPr>
              <w:t xml:space="preserve">5.0</w:t>
            </w:r>
            <w:r w:rsidDel="00000000" w:rsidR="00000000" w:rsidRPr="00000000">
              <w:rPr>
                <w:rtl w:val="0"/>
              </w:rPr>
            </w:r>
          </w:p>
        </w:tc>
        <w:tc>
          <w:tcP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sz w:val="18"/>
                <w:szCs w:val="18"/>
                <w:rtl w:val="0"/>
              </w:rPr>
              <w:t xml:space="preserve">81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sz w:val="18"/>
                <w:szCs w:val="18"/>
                <w:rtl w:val="0"/>
              </w:rPr>
              <w:t xml:space="preserve">DS</w:t>
            </w:r>
            <w:r w:rsidDel="00000000" w:rsidR="00000000" w:rsidRPr="00000000">
              <w:rPr>
                <w:rtl w:val="0"/>
              </w:rPr>
            </w:r>
          </w:p>
        </w:tc>
        <w:tc>
          <w:tcP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sz w:val="18"/>
                <w:szCs w:val="18"/>
                <w:rtl w:val="0"/>
              </w:rPr>
              <w:t xml:space="preserve">66</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tl w:val="0"/>
              </w:rPr>
              <w:t xml:space="preserve">69</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tl w:val="0"/>
        </w:rPr>
        <w:t xml:space="preserve">Step 1: Identify Data Types</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1"/>
                <w:bCs w:val="1"/>
                <w:sz w:val="18"/>
                <w:szCs w:val="18"/>
                <w:rtl w:val="0"/>
              </w:rPr>
              <w:t xml:space="preserve">Column</w:t>
            </w:r>
            <w:r w:rsidDel="00000000" w:rsidR="00000000" w:rsidRPr="00000000">
              <w:rPr>
                <w:rtl w:val="0"/>
              </w:rPr>
            </w:r>
          </w:p>
        </w:tc>
        <w:tc>
          <w:tcPr>
            <w:shd w:fill="d9eaf7" w:val="cle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1"/>
                <w:bCs w:val="1"/>
                <w:sz w:val="18"/>
                <w:szCs w:val="18"/>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1"/>
                <w:bCs w:val="1"/>
                <w:sz w:val="18"/>
                <w:szCs w:val="18"/>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sz w:val="18"/>
                <w:szCs w:val="18"/>
                <w:rtl w:val="0"/>
              </w:rPr>
              <w:t xml:space="preserve">Student_ID</w:t>
            </w:r>
            <w:r w:rsidDel="00000000" w:rsidR="00000000" w:rsidRPr="00000000">
              <w:rPr>
                <w:rtl w:val="0"/>
              </w:rPr>
            </w:r>
          </w:p>
        </w:tc>
        <w:tc>
          <w:tcPr>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sz w:val="18"/>
                <w:szCs w:val="18"/>
                <w:rtl w:val="0"/>
              </w:rPr>
              <w:t xml:space="preserve">Categorical identifier</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8"/>
                <w:szCs w:val="18"/>
                <w:rtl w:val="0"/>
              </w:rPr>
              <w:t xml:space="preserve">Used as a label, not for arithmetic 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8"/>
                <w:szCs w:val="18"/>
                <w:rtl w:val="0"/>
              </w:rPr>
              <w:t xml:space="preserve">Department</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sz w:val="18"/>
                <w:szCs w:val="18"/>
                <w:rtl w:val="0"/>
              </w:rPr>
              <w:t xml:space="preserve">Nominal categorical</w:t>
            </w:r>
            <w:r w:rsidDel="00000000" w:rsidR="00000000" w:rsidRPr="00000000">
              <w:rPr>
                <w:rtl w:val="0"/>
              </w:rPr>
            </w:r>
          </w:p>
        </w:tc>
        <w:tc>
          <w:tcP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sz w:val="18"/>
                <w:szCs w:val="18"/>
                <w:rtl w:val="0"/>
              </w:rPr>
              <w:t xml:space="preserve">Categories have no natural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sz w:val="18"/>
                <w:szCs w:val="18"/>
                <w:rtl w:val="0"/>
              </w:rPr>
              <w:t xml:space="preserve">Study_Hours</w:t>
            </w:r>
            <w:r w:rsidDel="00000000" w:rsidR="00000000" w:rsidRPr="00000000">
              <w:rPr>
                <w:rtl w:val="0"/>
              </w:rPr>
            </w:r>
          </w:p>
        </w:tc>
        <w:tc>
          <w:tcP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sz w:val="18"/>
                <w:szCs w:val="18"/>
                <w:rtl w:val="0"/>
              </w:rPr>
              <w:t xml:space="preserve">Numerical continuous</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sz w:val="18"/>
                <w:szCs w:val="18"/>
                <w:rtl w:val="0"/>
              </w:rPr>
              <w:t xml:space="preserve">Can take decimal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sz w:val="18"/>
                <w:szCs w:val="18"/>
                <w:rtl w:val="0"/>
              </w:rPr>
              <w:t xml:space="preserve">Attendance_%</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sz w:val="18"/>
                <w:szCs w:val="18"/>
                <w:rtl w:val="0"/>
              </w:rPr>
              <w:t xml:space="preserve">Numerical continuous</w:t>
            </w:r>
            <w:r w:rsidDel="00000000" w:rsidR="00000000" w:rsidRPr="00000000">
              <w:rPr>
                <w:rtl w:val="0"/>
              </w:rPr>
            </w:r>
          </w:p>
        </w:tc>
        <w:tc>
          <w:tcP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sz w:val="18"/>
                <w:szCs w:val="18"/>
                <w:rtl w:val="0"/>
              </w:rPr>
              <w:t xml:space="preserve">Measured percentage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sz w:val="18"/>
                <w:szCs w:val="18"/>
                <w:rtl w:val="0"/>
              </w:rPr>
              <w:t xml:space="preserve">Exam_Score</w:t>
            </w:r>
            <w:r w:rsidDel="00000000" w:rsidR="00000000" w:rsidRPr="00000000">
              <w:rPr>
                <w:rtl w:val="0"/>
              </w:rPr>
            </w:r>
          </w:p>
        </w:tc>
        <w:tc>
          <w:tcP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sz w:val="18"/>
                <w:szCs w:val="18"/>
                <w:rtl w:val="0"/>
              </w:rPr>
              <w:t xml:space="preserve">Numerical quantitative</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sz w:val="18"/>
                <w:szCs w:val="18"/>
                <w:rtl w:val="0"/>
              </w:rPr>
              <w:t xml:space="preserve">Measured score</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rtl w:val="0"/>
        </w:rPr>
        <w:t xml:space="preserve">Step: Mean Exam Score</w:t>
      </w:r>
    </w:p>
    <w:p w:rsidR="00000000" w:rsidDel="00000000" w:rsidP="00000000" w:rsidRDefault="00000000" w:rsidRPr="00000000" w14:paraId="00000114">
      <w:pPr>
        <w:rPr/>
      </w:pPr>
      <w:r w:rsidDel="00000000" w:rsidR="00000000" w:rsidRPr="00000000">
        <w:rPr>
          <w:rtl w:val="0"/>
        </w:rPr>
        <w:t xml:space="preserve">Enter the following formula in a separate summary area:</w:t>
      </w:r>
    </w:p>
    <w:tbl>
      <w:tblPr>
        <w:tblStyle w:val="Table6"/>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sz w:val="17"/>
                <w:szCs w:val="17"/>
                <w:rtl w:val="0"/>
              </w:rPr>
              <w:t xml:space="preserve">=AVERAGE(E2:E11)</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returns the requested summary statistic for Exam_Score.</w:t>
      </w:r>
    </w:p>
    <w:p w:rsidR="00000000" w:rsidDel="00000000" w:rsidP="00000000" w:rsidRDefault="00000000" w:rsidRPr="00000000" w14:paraId="00000118">
      <w:pPr>
        <w:pStyle w:val="Heading3"/>
        <w:rPr/>
      </w:pPr>
      <w:r w:rsidDel="00000000" w:rsidR="00000000" w:rsidRPr="00000000">
        <w:rPr>
          <w:rtl w:val="0"/>
        </w:rPr>
        <w:t xml:space="preserve">Step: Median Exam Score</w:t>
      </w:r>
    </w:p>
    <w:p w:rsidR="00000000" w:rsidDel="00000000" w:rsidP="00000000" w:rsidRDefault="00000000" w:rsidRPr="00000000" w14:paraId="00000119">
      <w:pPr>
        <w:rPr/>
      </w:pPr>
      <w:r w:rsidDel="00000000" w:rsidR="00000000" w:rsidRPr="00000000">
        <w:rPr>
          <w:rtl w:val="0"/>
        </w:rPr>
        <w:t xml:space="preserve">Enter the following formula in a separate summary area:</w:t>
      </w:r>
    </w:p>
    <w:tbl>
      <w:tblPr>
        <w:tblStyle w:val="Table7"/>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sz w:val="17"/>
                <w:szCs w:val="17"/>
                <w:rtl w:val="0"/>
              </w:rPr>
              <w:t xml:space="preserve">=MEDIAN(E2:E11)</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returns the requested summary statistic for Exam_Score.</w:t>
      </w:r>
    </w:p>
    <w:p w:rsidR="00000000" w:rsidDel="00000000" w:rsidP="00000000" w:rsidRDefault="00000000" w:rsidRPr="00000000" w14:paraId="0000011D">
      <w:pPr>
        <w:pStyle w:val="Heading3"/>
        <w:rPr/>
      </w:pPr>
      <w:r w:rsidDel="00000000" w:rsidR="00000000" w:rsidRPr="00000000">
        <w:rPr>
          <w:rtl w:val="0"/>
        </w:rPr>
        <w:t xml:space="preserve">Step: Mode Exam Score</w:t>
      </w:r>
    </w:p>
    <w:p w:rsidR="00000000" w:rsidDel="00000000" w:rsidP="00000000" w:rsidRDefault="00000000" w:rsidRPr="00000000" w14:paraId="0000011E">
      <w:pPr>
        <w:rPr/>
      </w:pPr>
      <w:r w:rsidDel="00000000" w:rsidR="00000000" w:rsidRPr="00000000">
        <w:rPr>
          <w:rtl w:val="0"/>
        </w:rPr>
        <w:t xml:space="preserve">Enter the following formula in a separate summary area:</w:t>
      </w:r>
    </w:p>
    <w:tbl>
      <w:tblPr>
        <w:tblStyle w:val="Table8"/>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sz w:val="17"/>
                <w:szCs w:val="17"/>
                <w:rtl w:val="0"/>
              </w:rPr>
              <w:t xml:space="preserve">=MODE.SNGL(E2:E11)</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returns the requested summary statistic for Exam_Score.</w:t>
      </w:r>
    </w:p>
    <w:p w:rsidR="00000000" w:rsidDel="00000000" w:rsidP="00000000" w:rsidRDefault="00000000" w:rsidRPr="00000000" w14:paraId="00000122">
      <w:pPr>
        <w:pStyle w:val="Heading3"/>
        <w:rPr/>
      </w:pPr>
      <w:r w:rsidDel="00000000" w:rsidR="00000000" w:rsidRPr="00000000">
        <w:rPr>
          <w:rtl w:val="0"/>
        </w:rPr>
        <w:t xml:space="preserve">Step: Minimum</w:t>
      </w:r>
    </w:p>
    <w:p w:rsidR="00000000" w:rsidDel="00000000" w:rsidP="00000000" w:rsidRDefault="00000000" w:rsidRPr="00000000" w14:paraId="00000123">
      <w:pPr>
        <w:rPr/>
      </w:pPr>
      <w:r w:rsidDel="00000000" w:rsidR="00000000" w:rsidRPr="00000000">
        <w:rPr>
          <w:rtl w:val="0"/>
        </w:rPr>
        <w:t xml:space="preserve">Enter the following formula in a separate summary area:</w:t>
      </w:r>
    </w:p>
    <w:tbl>
      <w:tblPr>
        <w:tblStyle w:val="Table9"/>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sz w:val="17"/>
                <w:szCs w:val="17"/>
                <w:rtl w:val="0"/>
              </w:rPr>
              <w:t xml:space="preserve">=MIN(E2:E11)</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returns the requested summary statistic for Exam_Score.</w:t>
      </w:r>
    </w:p>
    <w:p w:rsidR="00000000" w:rsidDel="00000000" w:rsidP="00000000" w:rsidRDefault="00000000" w:rsidRPr="00000000" w14:paraId="00000127">
      <w:pPr>
        <w:pStyle w:val="Heading3"/>
        <w:rPr/>
      </w:pPr>
      <w:r w:rsidDel="00000000" w:rsidR="00000000" w:rsidRPr="00000000">
        <w:rPr>
          <w:rtl w:val="0"/>
        </w:rPr>
        <w:t xml:space="preserve">Step: Maximum</w:t>
      </w:r>
    </w:p>
    <w:p w:rsidR="00000000" w:rsidDel="00000000" w:rsidP="00000000" w:rsidRDefault="00000000" w:rsidRPr="00000000" w14:paraId="00000128">
      <w:pPr>
        <w:rPr/>
      </w:pPr>
      <w:r w:rsidDel="00000000" w:rsidR="00000000" w:rsidRPr="00000000">
        <w:rPr>
          <w:rtl w:val="0"/>
        </w:rPr>
        <w:t xml:space="preserve">Enter the following formula in a separate summary area:</w:t>
      </w:r>
    </w:p>
    <w:tbl>
      <w:tblPr>
        <w:tblStyle w:val="Table10"/>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sz w:val="17"/>
                <w:szCs w:val="17"/>
                <w:rtl w:val="0"/>
              </w:rPr>
              <w:t xml:space="preserve">=MAX(E2:E11)</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returns the requested summary statistic for Exam_Score.</w:t>
      </w:r>
    </w:p>
    <w:p w:rsidR="00000000" w:rsidDel="00000000" w:rsidP="00000000" w:rsidRDefault="00000000" w:rsidRPr="00000000" w14:paraId="0000012C">
      <w:pPr>
        <w:pStyle w:val="Heading3"/>
        <w:rPr/>
      </w:pPr>
      <w:r w:rsidDel="00000000" w:rsidR="00000000" w:rsidRPr="00000000">
        <w:rPr>
          <w:rtl w:val="0"/>
        </w:rPr>
        <w:t xml:space="preserve">Step: Standard Deviation</w:t>
      </w:r>
    </w:p>
    <w:p w:rsidR="00000000" w:rsidDel="00000000" w:rsidP="00000000" w:rsidRDefault="00000000" w:rsidRPr="00000000" w14:paraId="0000012D">
      <w:pPr>
        <w:rPr/>
      </w:pPr>
      <w:r w:rsidDel="00000000" w:rsidR="00000000" w:rsidRPr="00000000">
        <w:rPr>
          <w:rtl w:val="0"/>
        </w:rPr>
        <w:t xml:space="preserve">Enter the following formula in a separate summary area:</w:t>
      </w:r>
    </w:p>
    <w:tbl>
      <w:tblPr>
        <w:tblStyle w:val="Table11"/>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7"/>
                <w:szCs w:val="17"/>
                <w:rtl w:val="0"/>
              </w:rPr>
              <w:t xml:space="preserve">=STDEV.S(E2:E11)</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returns the requested summary statistic for Exam_Score.</w:t>
      </w:r>
    </w:p>
    <w:p w:rsidR="00000000" w:rsidDel="00000000" w:rsidP="00000000" w:rsidRDefault="00000000" w:rsidRPr="00000000" w14:paraId="00000131">
      <w:pPr>
        <w:pStyle w:val="Heading3"/>
        <w:rPr/>
      </w:pPr>
      <w:r w:rsidDel="00000000" w:rsidR="00000000" w:rsidRPr="00000000">
        <w:rPr>
          <w:rtl w:val="0"/>
        </w:rPr>
        <w:t xml:space="preserve">Step: Create a Histogram</w:t>
      </w:r>
    </w:p>
    <w:p w:rsidR="00000000" w:rsidDel="00000000" w:rsidP="00000000" w:rsidRDefault="00000000" w:rsidRPr="00000000" w14:paraId="00000132">
      <w:pPr>
        <w:rPr/>
      </w:pPr>
      <w:r w:rsidDel="00000000" w:rsidR="00000000" w:rsidRPr="00000000">
        <w:rPr>
          <w:rtl w:val="0"/>
        </w:rPr>
        <w:t xml:space="preserve">Select Exam_Score values E2:E11. Go to Insert &gt; Insert Statistic Chart &gt; Histogram. Add the title Distribution of Exam Scores.</w:t>
      </w:r>
    </w:p>
    <w:p w:rsidR="00000000" w:rsidDel="00000000" w:rsidP="00000000" w:rsidRDefault="00000000" w:rsidRPr="00000000" w14:paraId="00000133">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histogram showing the distribution of scores will be displayed.</w:t>
      </w:r>
    </w:p>
    <w:p w:rsidR="00000000" w:rsidDel="00000000" w:rsidP="00000000" w:rsidRDefault="00000000" w:rsidRPr="00000000" w14:paraId="00000134">
      <w:pPr>
        <w:pStyle w:val="Heading3"/>
        <w:rPr/>
      </w:pPr>
      <w:r w:rsidDel="00000000" w:rsidR="00000000" w:rsidRPr="00000000">
        <w:rPr>
          <w:rtl w:val="0"/>
        </w:rPr>
        <w:t xml:space="preserve">Step: Create a Scatter Plot</w:t>
      </w:r>
    </w:p>
    <w:p w:rsidR="00000000" w:rsidDel="00000000" w:rsidP="00000000" w:rsidRDefault="00000000" w:rsidRPr="00000000" w14:paraId="00000135">
      <w:pPr>
        <w:rPr/>
      </w:pPr>
      <w:r w:rsidDel="00000000" w:rsidR="00000000" w:rsidRPr="00000000">
        <w:rPr>
          <w:rtl w:val="0"/>
        </w:rPr>
        <w:t xml:space="preserve">Select Study_Hours and Exam_Score columns. Go to Insert &gt; Scatter (X, Y) &gt; Scatter with only Markers. Use Study_Hours on the X-axis and Exam_Score on the Y-axis. Add chart and axis titles.</w:t>
      </w:r>
    </w:p>
    <w:p w:rsidR="00000000" w:rsidDel="00000000" w:rsidP="00000000" w:rsidRDefault="00000000" w:rsidRPr="00000000" w14:paraId="0000013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scatter plot should show whether higher study hours are associated with higher exam scores.</w:t>
      </w:r>
    </w:p>
    <w:p w:rsidR="00000000" w:rsidDel="00000000" w:rsidP="00000000" w:rsidRDefault="00000000" w:rsidRPr="00000000" w14:paraId="00000137">
      <w:pPr>
        <w:pStyle w:val="Heading3"/>
        <w:rPr/>
      </w:pPr>
      <w:r w:rsidDel="00000000" w:rsidR="00000000" w:rsidRPr="00000000">
        <w:rPr>
          <w:rtl w:val="0"/>
        </w:rPr>
        <w:t xml:space="preserve">Result</w:t>
      </w:r>
    </w:p>
    <w:p w:rsidR="00000000" w:rsidDel="00000000" w:rsidP="00000000" w:rsidRDefault="00000000" w:rsidRPr="00000000" w14:paraId="00000138">
      <w:pPr>
        <w:rPr/>
      </w:pPr>
      <w:r w:rsidDel="00000000" w:rsidR="00000000" w:rsidRPr="00000000">
        <w:rPr>
          <w:rtl w:val="0"/>
        </w:rPr>
        <w:t xml:space="preserve">Data types, summary statistics, a histogram and a scatter plot were generated successfully.</w:t>
      </w:r>
    </w:p>
    <w:p w:rsidR="00000000" w:rsidDel="00000000" w:rsidP="00000000" w:rsidRDefault="00000000" w:rsidRPr="00000000" w14:paraId="00000139">
      <w:pPr>
        <w:pStyle w:val="Heading3"/>
        <w:rPr/>
      </w:pPr>
      <w:r w:rsidDel="00000000" w:rsidR="00000000" w:rsidRPr="00000000">
        <w:rPr>
          <w:rtl w:val="0"/>
        </w:rPr>
        <w:t xml:space="preserve">Conclusion</w:t>
      </w:r>
    </w:p>
    <w:p w:rsidR="00000000" w:rsidDel="00000000" w:rsidP="00000000" w:rsidRDefault="00000000" w:rsidRPr="00000000" w14:paraId="0000013A">
      <w:pPr>
        <w:rPr/>
      </w:pPr>
      <w:r w:rsidDel="00000000" w:rsidR="00000000" w:rsidRPr="00000000">
        <w:rPr>
          <w:rtl w:val="0"/>
        </w:rPr>
        <w:t xml:space="preserve">Exploratory analysis helps understand the dataset before advanced BI or predictive techniques are applied.</w:t>
      </w:r>
    </w:p>
    <w:p w:rsidR="00000000" w:rsidDel="00000000" w:rsidP="00000000" w:rsidRDefault="00000000" w:rsidRPr="00000000" w14:paraId="0000013B">
      <w:pPr>
        <w:pStyle w:val="Heading3"/>
        <w:rPr/>
      </w:pPr>
      <w:r w:rsidDel="00000000" w:rsidR="00000000" w:rsidRPr="00000000">
        <w:rPr>
          <w:rtl w:val="0"/>
        </w:rPr>
        <w:t xml:space="preserve">Viva Questions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exploratory data analysis?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Differentiate categorical and numerical data.</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standard deviation measure?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is a histogram preferred over a bar chart?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a scatter plot show?</w:t>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Practical No. 3</w:t>
      </w:r>
    </w:p>
    <w:p w:rsidR="00000000" w:rsidDel="00000000" w:rsidP="00000000" w:rsidRDefault="00000000" w:rsidRPr="00000000" w14:paraId="00000143">
      <w:pPr>
        <w:pStyle w:val="Heading2"/>
        <w:rPr/>
      </w:pPr>
      <w:r w:rsidDel="00000000" w:rsidR="00000000" w:rsidRPr="00000000">
        <w:rPr>
          <w:rtl w:val="0"/>
        </w:rPr>
        <w:t xml:space="preserve">Executive Dashboard Design using Power BI</w:t>
      </w:r>
    </w:p>
    <w:p w:rsidR="00000000" w:rsidDel="00000000" w:rsidP="00000000" w:rsidRDefault="00000000" w:rsidRPr="00000000" w14:paraId="00000144">
      <w:pPr>
        <w:pStyle w:val="Heading3"/>
        <w:rPr/>
      </w:pPr>
      <w:r w:rsidDel="00000000" w:rsidR="00000000" w:rsidRPr="00000000">
        <w:rPr>
          <w:rtl w:val="0"/>
        </w:rPr>
        <w:t xml:space="preserve">Aim</w:t>
      </w:r>
    </w:p>
    <w:p w:rsidR="00000000" w:rsidDel="00000000" w:rsidP="00000000" w:rsidRDefault="00000000" w:rsidRPr="00000000" w14:paraId="00000145">
      <w:pPr>
        <w:rPr/>
      </w:pPr>
      <w:r w:rsidDel="00000000" w:rsidR="00000000" w:rsidRPr="00000000">
        <w:rPr>
          <w:rtl w:val="0"/>
        </w:rPr>
        <w:t xml:space="preserve">To import business sales data into Power BI Desktop and design an interactive executive dashboard using KPI cards, charts and slicers.</w:t>
      </w:r>
    </w:p>
    <w:p w:rsidR="00000000" w:rsidDel="00000000" w:rsidP="00000000" w:rsidRDefault="00000000" w:rsidRPr="00000000" w14:paraId="00000146">
      <w:pPr>
        <w:pStyle w:val="Heading3"/>
        <w:rPr/>
      </w:pPr>
      <w:r w:rsidDel="00000000" w:rsidR="00000000" w:rsidRPr="00000000">
        <w:rPr>
          <w:rtl w:val="0"/>
        </w:rPr>
        <w:t xml:space="preserve">Software / Tools Used</w:t>
      </w:r>
    </w:p>
    <w:p w:rsidR="00000000" w:rsidDel="00000000" w:rsidP="00000000" w:rsidRDefault="00000000" w:rsidRPr="00000000" w14:paraId="00000147">
      <w:pPr>
        <w:rPr/>
      </w:pPr>
      <w:r w:rsidDel="00000000" w:rsidR="00000000" w:rsidRPr="00000000">
        <w:rPr>
          <w:rtl w:val="0"/>
        </w:rPr>
        <w:t xml:space="preserve">Microsoft Power BI Desktop; Microsoft Excel for creating the source workbook</w:t>
      </w:r>
    </w:p>
    <w:p w:rsidR="00000000" w:rsidDel="00000000" w:rsidP="00000000" w:rsidRDefault="00000000" w:rsidRPr="00000000" w14:paraId="00000148">
      <w:pPr>
        <w:pStyle w:val="Heading3"/>
        <w:rPr/>
      </w:pPr>
      <w:r w:rsidDel="00000000" w:rsidR="00000000" w:rsidRPr="00000000">
        <w:rPr>
          <w:rtl w:val="0"/>
        </w:rPr>
        <w:t xml:space="preserve">Objectives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Import an Excel table into Power BI Desktop.</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basic DAX measures.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Design KPI cards and business charts.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slicers for interactive filtering.</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 and save an executive report.</w:t>
      </w:r>
    </w:p>
    <w:p w:rsidR="00000000" w:rsidDel="00000000" w:rsidP="00000000" w:rsidRDefault="00000000" w:rsidRPr="00000000" w14:paraId="0000014E">
      <w:pPr>
        <w:pStyle w:val="Heading3"/>
        <w:rPr/>
      </w:pPr>
      <w:r w:rsidDel="00000000" w:rsidR="00000000" w:rsidRPr="00000000">
        <w:rPr>
          <w:rtl w:val="0"/>
        </w:rPr>
        <w:t xml:space="preserve">Theory</w:t>
      </w:r>
    </w:p>
    <w:p w:rsidR="00000000" w:rsidDel="00000000" w:rsidP="00000000" w:rsidRDefault="00000000" w:rsidRPr="00000000" w14:paraId="0000014F">
      <w:pPr>
        <w:rPr/>
      </w:pPr>
      <w:r w:rsidDel="00000000" w:rsidR="00000000" w:rsidRPr="00000000">
        <w:rPr>
          <w:rtl w:val="0"/>
        </w:rPr>
        <w:t xml:space="preserve">An executive dashboard presents high-level KPIs and trends in a compact visual form. Power BI uses a semantic model, DAX measures and interactive visualizations so decision-makers can filter and explore results.</w:t>
      </w:r>
    </w:p>
    <w:p w:rsidR="00000000" w:rsidDel="00000000" w:rsidP="00000000" w:rsidRDefault="00000000" w:rsidRPr="00000000" w14:paraId="00000150">
      <w:pPr>
        <w:pStyle w:val="Heading3"/>
        <w:rPr/>
      </w:pPr>
      <w:r w:rsidDel="00000000" w:rsidR="00000000" w:rsidRPr="00000000">
        <w:rPr>
          <w:rtl w:val="0"/>
        </w:rPr>
        <w:t xml:space="preserve">Source Dataset</w:t>
      </w:r>
    </w:p>
    <w:tbl>
      <w:tblPr>
        <w:tblStyle w:val="Table12"/>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1"/>
        </w:trPr>
        <w:tc>
          <w:tcPr>
            <w:shd w:fill="d9eaf7" w:val="clear"/>
            <w:vAlign w:val="cente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1"/>
                <w:bCs w:val="1"/>
                <w:sz w:val="18"/>
                <w:szCs w:val="18"/>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1"/>
                <w:bCs w:val="1"/>
                <w:sz w:val="18"/>
                <w:szCs w:val="18"/>
                <w:rtl w:val="0"/>
              </w:rPr>
              <w:t xml:space="preserve">Region</w:t>
            </w:r>
            <w:r w:rsidDel="00000000" w:rsidR="00000000" w:rsidRPr="00000000">
              <w:rPr>
                <w:rtl w:val="0"/>
              </w:rPr>
            </w:r>
          </w:p>
        </w:tc>
        <w:tc>
          <w:tcPr>
            <w:shd w:fill="d9eaf7" w:val="clear"/>
            <w:vAlign w:val="center"/>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1"/>
                <w:bCs w:val="1"/>
                <w:sz w:val="18"/>
                <w:szCs w:val="18"/>
                <w:rtl w:val="0"/>
              </w:rPr>
              <w:t xml:space="preserve">Product</w:t>
            </w:r>
            <w:r w:rsidDel="00000000" w:rsidR="00000000" w:rsidRPr="00000000">
              <w:rPr>
                <w:rtl w:val="0"/>
              </w:rPr>
            </w:r>
          </w:p>
        </w:tc>
        <w:tc>
          <w:tcPr>
            <w:shd w:fill="d9eaf7" w:val="clear"/>
            <w:vAlign w:val="cente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1"/>
                <w:bCs w:val="1"/>
                <w:sz w:val="18"/>
                <w:szCs w:val="18"/>
                <w:rtl w:val="0"/>
              </w:rPr>
              <w:t xml:space="preserve">Sales</w:t>
            </w:r>
            <w:r w:rsidDel="00000000" w:rsidR="00000000" w:rsidRPr="00000000">
              <w:rPr>
                <w:rtl w:val="0"/>
              </w:rPr>
            </w:r>
          </w:p>
        </w:tc>
        <w:tc>
          <w:tcPr>
            <w:shd w:fill="d9eaf7" w:val="clear"/>
            <w:vAlign w:val="cente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1"/>
                <w:bCs w:val="1"/>
                <w:sz w:val="18"/>
                <w:szCs w:val="18"/>
                <w:rtl w:val="0"/>
              </w:rPr>
              <w:t xml:space="preserve">Profit</w:t>
            </w:r>
            <w:r w:rsidDel="00000000" w:rsidR="00000000" w:rsidRPr="00000000">
              <w:rPr>
                <w:rtl w:val="0"/>
              </w:rPr>
            </w:r>
          </w:p>
        </w:tc>
        <w:tc>
          <w:tcPr>
            <w:shd w:fill="d9eaf7" w:val="clear"/>
            <w:vAlign w:val="center"/>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1"/>
                <w:bCs w:val="1"/>
                <w:sz w:val="18"/>
                <w:szCs w:val="18"/>
                <w:rtl w:val="0"/>
              </w:rPr>
              <w:t xml:space="preserve">Quantity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sz w:val="18"/>
                <w:szCs w:val="18"/>
                <w:rtl w:val="0"/>
              </w:rPr>
              <w:t xml:space="preserve">2026-01-05</w:t>
            </w:r>
            <w:r w:rsidDel="00000000" w:rsidR="00000000" w:rsidRPr="00000000">
              <w:rPr>
                <w:rtl w:val="0"/>
              </w:rPr>
            </w:r>
          </w:p>
        </w:tc>
        <w:tc>
          <w:tcPr>
            <w:vAlign w:val="center"/>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sz w:val="18"/>
                <w:szCs w:val="18"/>
                <w:rtl w:val="0"/>
              </w:rPr>
              <w:t xml:space="preserve">West</w:t>
            </w:r>
            <w:r w:rsidDel="00000000" w:rsidR="00000000" w:rsidRPr="00000000">
              <w:rPr>
                <w:rtl w:val="0"/>
              </w:rPr>
            </w:r>
          </w:p>
        </w:tc>
        <w:tc>
          <w:tcPr>
            <w:vAlign w:val="center"/>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sz w:val="18"/>
                <w:szCs w:val="18"/>
                <w:rtl w:val="0"/>
              </w:rPr>
              <w:t xml:space="preserve">Electronics</w:t>
            </w:r>
            <w:r w:rsidDel="00000000" w:rsidR="00000000" w:rsidRPr="00000000">
              <w:rPr>
                <w:rtl w:val="0"/>
              </w:rPr>
            </w:r>
          </w:p>
        </w:tc>
        <w:tc>
          <w:tcPr>
            <w:vAlign w:val="cente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0"/>
                <w:bCs w:val="0"/>
                <w:sz w:val="18"/>
                <w:szCs w:val="18"/>
                <w:rtl w:val="0"/>
              </w:rPr>
              <w:t xml:space="preserve">Laptop</w:t>
            </w:r>
            <w:r w:rsidDel="00000000" w:rsidR="00000000" w:rsidRPr="00000000">
              <w:rPr>
                <w:rtl w:val="0"/>
              </w:rPr>
            </w:r>
          </w:p>
        </w:tc>
        <w:tc>
          <w:tcPr>
            <w:vAlign w:val="cente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sz w:val="18"/>
                <w:szCs w:val="18"/>
                <w:rtl w:val="0"/>
              </w:rPr>
              <w:t xml:space="preserve">75000</w:t>
            </w:r>
            <w:r w:rsidDel="00000000" w:rsidR="00000000" w:rsidRPr="00000000">
              <w:rPr>
                <w:rtl w:val="0"/>
              </w:rPr>
            </w:r>
          </w:p>
        </w:tc>
        <w:tc>
          <w:tcPr>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0"/>
                <w:bCs w:val="0"/>
                <w:sz w:val="18"/>
                <w:szCs w:val="18"/>
                <w:rtl w:val="0"/>
              </w:rPr>
              <w:t xml:space="preserve">12000</w:t>
            </w:r>
            <w:r w:rsidDel="00000000" w:rsidR="00000000" w:rsidRPr="00000000">
              <w:rPr>
                <w:rtl w:val="0"/>
              </w:rPr>
            </w:r>
          </w:p>
        </w:tc>
        <w:tc>
          <w:tcPr>
            <w:vAlign w:val="cente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sz w:val="18"/>
                <w:szCs w:val="18"/>
                <w:rtl w:val="0"/>
              </w:rPr>
              <w:t xml:space="preserve">2026-01-12</w:t>
            </w:r>
            <w:r w:rsidDel="00000000" w:rsidR="00000000" w:rsidRPr="00000000">
              <w:rPr>
                <w:rtl w:val="0"/>
              </w:rPr>
            </w:r>
          </w:p>
        </w:tc>
        <w:tc>
          <w:tcPr>
            <w:vAlign w:val="cente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sz w:val="18"/>
                <w:szCs w:val="18"/>
                <w:rtl w:val="0"/>
              </w:rPr>
              <w:t xml:space="preserve">East</w:t>
            </w:r>
            <w:r w:rsidDel="00000000" w:rsidR="00000000" w:rsidRPr="00000000">
              <w:rPr>
                <w:rtl w:val="0"/>
              </w:rPr>
            </w:r>
          </w:p>
        </w:tc>
        <w:tc>
          <w:tcPr>
            <w:vAlign w:val="cente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sz w:val="18"/>
                <w:szCs w:val="18"/>
                <w:rtl w:val="0"/>
              </w:rPr>
              <w:t xml:space="preserve">Electronics</w:t>
            </w:r>
            <w:r w:rsidDel="00000000" w:rsidR="00000000" w:rsidRPr="00000000">
              <w:rPr>
                <w:rtl w:val="0"/>
              </w:rPr>
            </w:r>
          </w:p>
        </w:tc>
        <w:tc>
          <w:tcPr>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sz w:val="18"/>
                <w:szCs w:val="18"/>
                <w:rtl w:val="0"/>
              </w:rPr>
              <w:t xml:space="preserve">Phone</w:t>
            </w:r>
            <w:r w:rsidDel="00000000" w:rsidR="00000000" w:rsidRPr="00000000">
              <w:rPr>
                <w:rtl w:val="0"/>
              </w:rPr>
            </w:r>
          </w:p>
        </w:tc>
        <w:tc>
          <w:tcPr>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sz w:val="18"/>
                <w:szCs w:val="18"/>
                <w:rtl w:val="0"/>
              </w:rPr>
              <w:t xml:space="preserve">42000</w:t>
            </w:r>
            <w:r w:rsidDel="00000000" w:rsidR="00000000" w:rsidRPr="00000000">
              <w:rPr>
                <w:rtl w:val="0"/>
              </w:rPr>
            </w:r>
          </w:p>
        </w:tc>
        <w:tc>
          <w:tcPr>
            <w:vAlign w:val="cente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sz w:val="18"/>
                <w:szCs w:val="18"/>
                <w:rtl w:val="0"/>
              </w:rPr>
              <w:t xml:space="preserve">7000</w:t>
            </w:r>
            <w:r w:rsidDel="00000000" w:rsidR="00000000" w:rsidRPr="00000000">
              <w:rPr>
                <w:rtl w:val="0"/>
              </w:rPr>
            </w:r>
          </w:p>
        </w:tc>
        <w:tc>
          <w:tcPr>
            <w:vAlign w:val="cente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sz w:val="18"/>
                <w:szCs w:val="18"/>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0"/>
                <w:bCs w:val="0"/>
                <w:sz w:val="18"/>
                <w:szCs w:val="18"/>
                <w:rtl w:val="0"/>
              </w:rPr>
              <w:t xml:space="preserve">2026-02-02</w:t>
            </w:r>
            <w:r w:rsidDel="00000000" w:rsidR="00000000" w:rsidRPr="00000000">
              <w:rPr>
                <w:rtl w:val="0"/>
              </w:rPr>
            </w:r>
          </w:p>
        </w:tc>
        <w:tc>
          <w:tcP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sz w:val="18"/>
                <w:szCs w:val="18"/>
                <w:rtl w:val="0"/>
              </w:rPr>
              <w:t xml:space="preserve">West</w:t>
            </w:r>
            <w:r w:rsidDel="00000000" w:rsidR="00000000" w:rsidRPr="00000000">
              <w:rPr>
                <w:rtl w:val="0"/>
              </w:rPr>
            </w:r>
          </w:p>
        </w:tc>
        <w:tc>
          <w:tcP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0"/>
                <w:bCs w:val="0"/>
                <w:sz w:val="18"/>
                <w:szCs w:val="18"/>
                <w:rtl w:val="0"/>
              </w:rPr>
              <w:t xml:space="preserve">Furniture</w:t>
            </w:r>
            <w:r w:rsidDel="00000000" w:rsidR="00000000" w:rsidRPr="00000000">
              <w:rPr>
                <w:rtl w:val="0"/>
              </w:rPr>
            </w:r>
          </w:p>
        </w:tc>
        <w:tc>
          <w:tcP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sz w:val="18"/>
                <w:szCs w:val="18"/>
                <w:rtl w:val="0"/>
              </w:rPr>
              <w:t xml:space="preserve">Chair</w:t>
            </w:r>
            <w:r w:rsidDel="00000000" w:rsidR="00000000" w:rsidRPr="00000000">
              <w:rPr>
                <w:rtl w:val="0"/>
              </w:rPr>
            </w:r>
          </w:p>
        </w:tc>
        <w:tc>
          <w:tcP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sz w:val="18"/>
                <w:szCs w:val="18"/>
                <w:rtl w:val="0"/>
              </w:rPr>
              <w:t xml:space="preserve">18000</w:t>
            </w:r>
            <w:r w:rsidDel="00000000" w:rsidR="00000000" w:rsidRPr="00000000">
              <w:rPr>
                <w:rtl w:val="0"/>
              </w:rPr>
            </w:r>
          </w:p>
        </w:tc>
        <w:tc>
          <w:tcPr>
            <w:vAlign w:val="cente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sz w:val="18"/>
                <w:szCs w:val="18"/>
                <w:rtl w:val="0"/>
              </w:rPr>
              <w:t xml:space="preserve">3500</w:t>
            </w:r>
            <w:r w:rsidDel="00000000" w:rsidR="00000000" w:rsidRPr="00000000">
              <w:rPr>
                <w:rtl w:val="0"/>
              </w:rPr>
            </w:r>
          </w:p>
        </w:tc>
        <w:tc>
          <w:tcPr>
            <w:vAlign w:val="cente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sz w:val="18"/>
                <w:szCs w:val="18"/>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sz w:val="18"/>
                <w:szCs w:val="18"/>
                <w:rtl w:val="0"/>
              </w:rPr>
              <w:t xml:space="preserve">2026-02-15</w:t>
            </w:r>
            <w:r w:rsidDel="00000000" w:rsidR="00000000" w:rsidRPr="00000000">
              <w:rPr>
                <w:rtl w:val="0"/>
              </w:rPr>
            </w:r>
          </w:p>
        </w:tc>
        <w:tc>
          <w:tcP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sz w:val="18"/>
                <w:szCs w:val="18"/>
                <w:rtl w:val="0"/>
              </w:rPr>
              <w:t xml:space="preserve">North</w:t>
            </w:r>
            <w:r w:rsidDel="00000000" w:rsidR="00000000" w:rsidRPr="00000000">
              <w:rPr>
                <w:rtl w:val="0"/>
              </w:rPr>
            </w:r>
          </w:p>
        </w:tc>
        <w:tc>
          <w:tcP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sz w:val="18"/>
                <w:szCs w:val="18"/>
                <w:rtl w:val="0"/>
              </w:rPr>
              <w:t xml:space="preserve">Furniture</w:t>
            </w:r>
            <w:r w:rsidDel="00000000" w:rsidR="00000000" w:rsidRPr="00000000">
              <w:rPr>
                <w:rtl w:val="0"/>
              </w:rPr>
            </w:r>
          </w:p>
        </w:tc>
        <w:tc>
          <w:tcPr>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sz w:val="18"/>
                <w:szCs w:val="18"/>
                <w:rtl w:val="0"/>
              </w:rPr>
              <w:t xml:space="preserve">Desk</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sz w:val="18"/>
                <w:szCs w:val="18"/>
                <w:rtl w:val="0"/>
              </w:rPr>
              <w:t xml:space="preserve">26000</w:t>
            </w:r>
            <w:r w:rsidDel="00000000" w:rsidR="00000000" w:rsidRPr="00000000">
              <w:rPr>
                <w:rtl w:val="0"/>
              </w:rPr>
            </w:r>
          </w:p>
        </w:tc>
        <w:tc>
          <w:tcPr>
            <w:vAlign w:val="center"/>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sz w:val="18"/>
                <w:szCs w:val="18"/>
                <w:rtl w:val="0"/>
              </w:rPr>
              <w:t xml:space="preserve">4200</w:t>
            </w:r>
            <w:r w:rsidDel="00000000" w:rsidR="00000000" w:rsidRPr="00000000">
              <w:rPr>
                <w:rtl w:val="0"/>
              </w:rPr>
            </w:r>
          </w:p>
        </w:tc>
        <w:tc>
          <w:tcPr>
            <w:vAlign w:val="center"/>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sz w:val="18"/>
                <w:szCs w:val="18"/>
                <w:rtl w:val="0"/>
              </w:rPr>
              <w:t xml:space="preserve">2026-03-01</w:t>
            </w:r>
            <w:r w:rsidDel="00000000" w:rsidR="00000000" w:rsidRPr="00000000">
              <w:rPr>
                <w:rtl w:val="0"/>
              </w:rPr>
            </w:r>
          </w:p>
        </w:tc>
        <w:tc>
          <w:tcPr>
            <w:vAlign w:val="center"/>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sz w:val="18"/>
                <w:szCs w:val="18"/>
                <w:rtl w:val="0"/>
              </w:rPr>
              <w:t xml:space="preserve">South</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sz w:val="18"/>
                <w:szCs w:val="18"/>
                <w:rtl w:val="0"/>
              </w:rPr>
              <w:t xml:space="preserve">Electronics</w:t>
            </w:r>
            <w:r w:rsidDel="00000000" w:rsidR="00000000" w:rsidRPr="00000000">
              <w:rPr>
                <w:rtl w:val="0"/>
              </w:rPr>
            </w:r>
          </w:p>
        </w:tc>
        <w:tc>
          <w:tcPr>
            <w:vAlign w:val="center"/>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sz w:val="18"/>
                <w:szCs w:val="18"/>
                <w:rtl w:val="0"/>
              </w:rPr>
              <w:t xml:space="preserve">Tablet</w:t>
            </w:r>
            <w:r w:rsidDel="00000000" w:rsidR="00000000" w:rsidRPr="00000000">
              <w:rPr>
                <w:rtl w:val="0"/>
              </w:rPr>
            </w:r>
          </w:p>
        </w:tc>
        <w:tc>
          <w:tcPr>
            <w:vAlign w:val="center"/>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sz w:val="18"/>
                <w:szCs w:val="18"/>
                <w:rtl w:val="0"/>
              </w:rPr>
              <w:t xml:space="preserve">33000</w:t>
            </w:r>
            <w:r w:rsidDel="00000000" w:rsidR="00000000" w:rsidRPr="00000000">
              <w:rPr>
                <w:rtl w:val="0"/>
              </w:rPr>
            </w:r>
          </w:p>
        </w:tc>
        <w:tc>
          <w:tcPr>
            <w:vAlign w:val="center"/>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0"/>
                <w:bCs w:val="0"/>
                <w:sz w:val="18"/>
                <w:szCs w:val="18"/>
                <w:rtl w:val="0"/>
              </w:rPr>
              <w:t xml:space="preserve">5500</w:t>
            </w:r>
            <w:r w:rsidDel="00000000" w:rsidR="00000000" w:rsidRPr="00000000">
              <w:rPr>
                <w:rtl w:val="0"/>
              </w:rPr>
            </w:r>
          </w:p>
        </w:tc>
        <w:tc>
          <w:tcPr>
            <w:vAlign w:val="center"/>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0"/>
                <w:bCs w:val="0"/>
                <w:sz w:val="18"/>
                <w:szCs w:val="18"/>
                <w:rtl w:val="0"/>
              </w:rPr>
              <w:t xml:space="preserve">2026-03-18</w:t>
            </w:r>
            <w:r w:rsidDel="00000000" w:rsidR="00000000" w:rsidRPr="00000000">
              <w:rPr>
                <w:rtl w:val="0"/>
              </w:rPr>
            </w:r>
          </w:p>
        </w:tc>
        <w:tc>
          <w:tcPr>
            <w:vAlign w:val="center"/>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sz w:val="18"/>
                <w:szCs w:val="18"/>
                <w:rtl w:val="0"/>
              </w:rPr>
              <w:t xml:space="preserve">East</w:t>
            </w:r>
            <w:r w:rsidDel="00000000" w:rsidR="00000000" w:rsidRPr="00000000">
              <w:rPr>
                <w:rtl w:val="0"/>
              </w:rPr>
            </w:r>
          </w:p>
        </w:tc>
        <w:tc>
          <w:tcPr>
            <w:vAlign w:val="center"/>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sz w:val="18"/>
                <w:szCs w:val="18"/>
                <w:rtl w:val="0"/>
              </w:rPr>
              <w:t xml:space="preserve">Office Supplies</w:t>
            </w:r>
            <w:r w:rsidDel="00000000" w:rsidR="00000000" w:rsidRPr="00000000">
              <w:rPr>
                <w:rtl w:val="0"/>
              </w:rPr>
            </w:r>
          </w:p>
        </w:tc>
        <w:tc>
          <w:tcPr>
            <w:vAlign w:val="center"/>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sz w:val="18"/>
                <w:szCs w:val="18"/>
                <w:rtl w:val="0"/>
              </w:rPr>
              <w:t xml:space="preserve">Printer</w:t>
            </w:r>
            <w:r w:rsidDel="00000000" w:rsidR="00000000" w:rsidRPr="00000000">
              <w:rPr>
                <w:rtl w:val="0"/>
              </w:rPr>
            </w:r>
          </w:p>
        </w:tc>
        <w:tc>
          <w:tcPr>
            <w:vAlign w:val="center"/>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sz w:val="18"/>
                <w:szCs w:val="18"/>
                <w:rtl w:val="0"/>
              </w:rPr>
              <w:t xml:space="preserve">22000</w:t>
            </w:r>
            <w:r w:rsidDel="00000000" w:rsidR="00000000" w:rsidRPr="00000000">
              <w:rPr>
                <w:rtl w:val="0"/>
              </w:rPr>
            </w:r>
          </w:p>
        </w:tc>
        <w:tc>
          <w:tcPr>
            <w:vAlign w:val="center"/>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sz w:val="18"/>
                <w:szCs w:val="18"/>
                <w:rtl w:val="0"/>
              </w:rPr>
              <w:t xml:space="preserve">3000</w:t>
            </w:r>
            <w:r w:rsidDel="00000000" w:rsidR="00000000" w:rsidRPr="00000000">
              <w:rPr>
                <w:rtl w:val="0"/>
              </w:rPr>
            </w:r>
          </w:p>
        </w:tc>
        <w:tc>
          <w:tcPr>
            <w:vAlign w:val="center"/>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sz w:val="18"/>
                <w:szCs w:val="18"/>
                <w:rtl w:val="0"/>
              </w:rPr>
              <w:t xml:space="preserve">2026-04-08</w:t>
            </w:r>
            <w:r w:rsidDel="00000000" w:rsidR="00000000" w:rsidRPr="00000000">
              <w:rPr>
                <w:rtl w:val="0"/>
              </w:rPr>
            </w:r>
          </w:p>
        </w:tc>
        <w:tc>
          <w:tcPr>
            <w:vAlign w:val="cente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sz w:val="18"/>
                <w:szCs w:val="18"/>
                <w:rtl w:val="0"/>
              </w:rPr>
              <w:t xml:space="preserve">North</w:t>
            </w:r>
            <w:r w:rsidDel="00000000" w:rsidR="00000000" w:rsidRPr="00000000">
              <w:rPr>
                <w:rtl w:val="0"/>
              </w:rPr>
            </w:r>
          </w:p>
        </w:tc>
        <w:tc>
          <w:tcPr>
            <w:vAlign w:val="cente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sz w:val="18"/>
                <w:szCs w:val="18"/>
                <w:rtl w:val="0"/>
              </w:rPr>
              <w:t xml:space="preserve">Electronics</w:t>
            </w:r>
            <w:r w:rsidDel="00000000" w:rsidR="00000000" w:rsidRPr="00000000">
              <w:rPr>
                <w:rtl w:val="0"/>
              </w:rPr>
            </w:r>
          </w:p>
        </w:tc>
        <w:tc>
          <w:tcPr>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sz w:val="18"/>
                <w:szCs w:val="18"/>
                <w:rtl w:val="0"/>
              </w:rPr>
              <w:t xml:space="preserve">Laptop</w:t>
            </w:r>
            <w:r w:rsidDel="00000000" w:rsidR="00000000" w:rsidRPr="00000000">
              <w:rPr>
                <w:rtl w:val="0"/>
              </w:rPr>
            </w:r>
          </w:p>
        </w:tc>
        <w:tc>
          <w:tcPr>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sz w:val="18"/>
                <w:szCs w:val="18"/>
                <w:rtl w:val="0"/>
              </w:rPr>
              <w:t xml:space="preserve">82000</w:t>
            </w:r>
            <w:r w:rsidDel="00000000" w:rsidR="00000000" w:rsidRPr="00000000">
              <w:rPr>
                <w:rtl w:val="0"/>
              </w:rPr>
            </w:r>
          </w:p>
        </w:tc>
        <w:tc>
          <w:tcP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sz w:val="18"/>
                <w:szCs w:val="18"/>
                <w:rtl w:val="0"/>
              </w:rPr>
              <w:t xml:space="preserve">14000</w:t>
            </w:r>
            <w:r w:rsidDel="00000000" w:rsidR="00000000" w:rsidRPr="00000000">
              <w:rPr>
                <w:rtl w:val="0"/>
              </w:rPr>
            </w:r>
          </w:p>
        </w:tc>
        <w:tc>
          <w:tcP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sz w:val="18"/>
                <w:szCs w:val="18"/>
                <w:rtl w:val="0"/>
              </w:rPr>
              <w:t xml:space="preserve">2026-04-22</w:t>
            </w:r>
            <w:r w:rsidDel="00000000" w:rsidR="00000000" w:rsidRPr="00000000">
              <w:rPr>
                <w:rtl w:val="0"/>
              </w:rPr>
            </w:r>
          </w:p>
        </w:tc>
        <w:tc>
          <w:tcP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sz w:val="18"/>
                <w:szCs w:val="18"/>
                <w:rtl w:val="0"/>
              </w:rPr>
              <w:t xml:space="preserve">South</w:t>
            </w:r>
            <w:r w:rsidDel="00000000" w:rsidR="00000000" w:rsidRPr="00000000">
              <w:rPr>
                <w:rtl w:val="0"/>
              </w:rPr>
            </w:r>
          </w:p>
        </w:tc>
        <w:tc>
          <w:tcP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sz w:val="18"/>
                <w:szCs w:val="18"/>
                <w:rtl w:val="0"/>
              </w:rPr>
              <w:t xml:space="preserve">Office Supplies</w:t>
            </w:r>
            <w:r w:rsidDel="00000000" w:rsidR="00000000" w:rsidRPr="00000000">
              <w:rPr>
                <w:rtl w:val="0"/>
              </w:rPr>
            </w:r>
          </w:p>
        </w:tc>
        <w:tc>
          <w:tcP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sz w:val="18"/>
                <w:szCs w:val="18"/>
                <w:rtl w:val="0"/>
              </w:rPr>
              <w:t xml:space="preserve">Paper</w:t>
            </w:r>
            <w:r w:rsidDel="00000000" w:rsidR="00000000" w:rsidRPr="00000000">
              <w:rPr>
                <w:rtl w:val="0"/>
              </w:rPr>
            </w:r>
          </w:p>
        </w:tc>
        <w:tc>
          <w:tcPr>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sz w:val="18"/>
                <w:szCs w:val="18"/>
                <w:rtl w:val="0"/>
              </w:rPr>
              <w:t xml:space="preserve">9000</w:t>
            </w:r>
            <w:r w:rsidDel="00000000" w:rsidR="00000000" w:rsidRPr="00000000">
              <w:rPr>
                <w:rtl w:val="0"/>
              </w:rPr>
            </w:r>
          </w:p>
        </w:tc>
        <w:tc>
          <w:tcPr>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sz w:val="18"/>
                <w:szCs w:val="18"/>
                <w:rtl w:val="0"/>
              </w:rPr>
              <w:t xml:space="preserve">1800</w:t>
            </w:r>
            <w:r w:rsidDel="00000000" w:rsidR="00000000" w:rsidRPr="00000000">
              <w:rPr>
                <w:rtl w:val="0"/>
              </w:rPr>
            </w:r>
          </w:p>
        </w:tc>
        <w:tc>
          <w:tcPr>
            <w:vAlign w:val="cente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sz w:val="18"/>
                <w:szCs w:val="18"/>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sz w:val="18"/>
                <w:szCs w:val="18"/>
                <w:rtl w:val="0"/>
              </w:rPr>
              <w:t xml:space="preserve">2026-05-10</w:t>
            </w:r>
            <w:r w:rsidDel="00000000" w:rsidR="00000000" w:rsidRPr="00000000">
              <w:rPr>
                <w:rtl w:val="0"/>
              </w:rPr>
            </w:r>
          </w:p>
        </w:tc>
        <w:tc>
          <w:tcPr>
            <w:vAlign w:val="cente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sz w:val="18"/>
                <w:szCs w:val="18"/>
                <w:rtl w:val="0"/>
              </w:rPr>
              <w:t xml:space="preserve">West</w:t>
            </w:r>
            <w:r w:rsidDel="00000000" w:rsidR="00000000" w:rsidRPr="00000000">
              <w:rPr>
                <w:rtl w:val="0"/>
              </w:rPr>
            </w:r>
          </w:p>
        </w:tc>
        <w:tc>
          <w:tcPr>
            <w:vAlign w:val="cente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sz w:val="18"/>
                <w:szCs w:val="18"/>
                <w:rtl w:val="0"/>
              </w:rPr>
              <w:t xml:space="preserve">Furniture</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8"/>
                <w:szCs w:val="18"/>
                <w:rtl w:val="0"/>
              </w:rPr>
              <w:t xml:space="preserve">Desk</w:t>
            </w:r>
            <w:r w:rsidDel="00000000" w:rsidR="00000000" w:rsidRPr="00000000">
              <w:rPr>
                <w:rtl w:val="0"/>
              </w:rPr>
            </w:r>
          </w:p>
        </w:tc>
        <w:tc>
          <w:tcPr>
            <w:vAlign w:val="cente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8"/>
                <w:szCs w:val="18"/>
                <w:rtl w:val="0"/>
              </w:rPr>
              <w:t xml:space="preserve">31000</w:t>
            </w:r>
            <w:r w:rsidDel="00000000" w:rsidR="00000000" w:rsidRPr="00000000">
              <w:rPr>
                <w:rtl w:val="0"/>
              </w:rPr>
            </w:r>
          </w:p>
        </w:tc>
        <w:tc>
          <w:tcPr>
            <w:vAlign w:val="cente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8"/>
                <w:szCs w:val="18"/>
                <w:rtl w:val="0"/>
              </w:rPr>
              <w:t xml:space="preserve">5200</w:t>
            </w:r>
            <w:r w:rsidDel="00000000" w:rsidR="00000000" w:rsidRPr="00000000">
              <w:rPr>
                <w:rtl w:val="0"/>
              </w:rPr>
            </w:r>
          </w:p>
        </w:tc>
        <w:tc>
          <w:tcPr>
            <w:vAlign w:val="cente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8"/>
                <w:szCs w:val="18"/>
                <w:rtl w:val="0"/>
              </w:rPr>
              <w:t xml:space="preserve">2026-05-25</w:t>
            </w:r>
            <w:r w:rsidDel="00000000" w:rsidR="00000000" w:rsidRPr="00000000">
              <w:rPr>
                <w:rtl w:val="0"/>
              </w:rPr>
            </w:r>
          </w:p>
        </w:tc>
        <w:tc>
          <w:tcPr>
            <w:vAlign w:val="cente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8"/>
                <w:szCs w:val="18"/>
                <w:rtl w:val="0"/>
              </w:rPr>
              <w:t xml:space="preserve">East</w:t>
            </w:r>
            <w:r w:rsidDel="00000000" w:rsidR="00000000" w:rsidRPr="00000000">
              <w:rPr>
                <w:rtl w:val="0"/>
              </w:rPr>
            </w:r>
          </w:p>
        </w:tc>
        <w:tc>
          <w:tcPr>
            <w:vAlign w:val="cente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8"/>
                <w:szCs w:val="18"/>
                <w:rtl w:val="0"/>
              </w:rPr>
              <w:t xml:space="preserve">Electronics</w:t>
            </w:r>
            <w:r w:rsidDel="00000000" w:rsidR="00000000" w:rsidRPr="00000000">
              <w:rPr>
                <w:rtl w:val="0"/>
              </w:rPr>
            </w:r>
          </w:p>
        </w:tc>
        <w:tc>
          <w:tcPr>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8"/>
                <w:szCs w:val="18"/>
                <w:rtl w:val="0"/>
              </w:rPr>
              <w:t xml:space="preserve">Phone</w:t>
            </w:r>
            <w:r w:rsidDel="00000000" w:rsidR="00000000" w:rsidRPr="00000000">
              <w:rPr>
                <w:rtl w:val="0"/>
              </w:rPr>
            </w:r>
          </w:p>
        </w:tc>
        <w:tc>
          <w:tcPr>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sz w:val="18"/>
                <w:szCs w:val="18"/>
                <w:rtl w:val="0"/>
              </w:rPr>
              <w:t xml:space="preserve">47000</w:t>
            </w:r>
            <w:r w:rsidDel="00000000" w:rsidR="00000000" w:rsidRPr="00000000">
              <w:rPr>
                <w:rtl w:val="0"/>
              </w:rPr>
            </w:r>
          </w:p>
        </w:tc>
        <w:tc>
          <w:tcP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sz w:val="18"/>
                <w:szCs w:val="18"/>
                <w:rtl w:val="0"/>
              </w:rPr>
              <w:t xml:space="preserve">7600</w:t>
            </w:r>
            <w:r w:rsidDel="00000000" w:rsidR="00000000" w:rsidRPr="00000000">
              <w:rPr>
                <w:rtl w:val="0"/>
              </w:rPr>
            </w:r>
          </w:p>
        </w:tc>
        <w:tc>
          <w:tcP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sz w:val="18"/>
                <w:szCs w:val="18"/>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sz w:val="18"/>
                <w:szCs w:val="18"/>
                <w:rtl w:val="0"/>
              </w:rPr>
              <w:t xml:space="preserve">2026-06-11</w:t>
            </w:r>
            <w:r w:rsidDel="00000000" w:rsidR="00000000" w:rsidRPr="00000000">
              <w:rPr>
                <w:rtl w:val="0"/>
              </w:rPr>
            </w:r>
          </w:p>
        </w:tc>
        <w:tc>
          <w:tcP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sz w:val="18"/>
                <w:szCs w:val="18"/>
                <w:rtl w:val="0"/>
              </w:rPr>
              <w:t xml:space="preserve">North</w:t>
            </w:r>
            <w:r w:rsidDel="00000000" w:rsidR="00000000" w:rsidRPr="00000000">
              <w:rPr>
                <w:rtl w:val="0"/>
              </w:rPr>
            </w:r>
          </w:p>
        </w:tc>
        <w:tc>
          <w:tcP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sz w:val="18"/>
                <w:szCs w:val="18"/>
                <w:rtl w:val="0"/>
              </w:rPr>
              <w:t xml:space="preserve">Office Supplies</w:t>
            </w:r>
            <w:r w:rsidDel="00000000" w:rsidR="00000000" w:rsidRPr="00000000">
              <w:rPr>
                <w:rtl w:val="0"/>
              </w:rPr>
            </w:r>
          </w:p>
        </w:tc>
        <w:tc>
          <w:tcP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sz w:val="18"/>
                <w:szCs w:val="18"/>
                <w:rtl w:val="0"/>
              </w:rPr>
              <w:t xml:space="preserve">Printer</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sz w:val="18"/>
                <w:szCs w:val="18"/>
                <w:rtl w:val="0"/>
              </w:rPr>
              <w:t xml:space="preserve">24000</w:t>
            </w:r>
            <w:r w:rsidDel="00000000" w:rsidR="00000000" w:rsidRPr="00000000">
              <w:rPr>
                <w:rtl w:val="0"/>
              </w:rPr>
            </w:r>
          </w:p>
        </w:tc>
        <w:tc>
          <w:tcP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sz w:val="18"/>
                <w:szCs w:val="18"/>
                <w:rtl w:val="0"/>
              </w:rPr>
              <w:t xml:space="preserve">3400</w:t>
            </w:r>
            <w:r w:rsidDel="00000000" w:rsidR="00000000" w:rsidRPr="00000000">
              <w:rPr>
                <w:rtl w:val="0"/>
              </w:rPr>
            </w:r>
          </w:p>
        </w:tc>
        <w:tc>
          <w:tcP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8"/>
                <w:szCs w:val="18"/>
                <w:rtl w:val="0"/>
              </w:rPr>
              <w:t xml:space="preserve">2026-06-28</w:t>
            </w:r>
            <w:r w:rsidDel="00000000" w:rsidR="00000000" w:rsidRPr="00000000">
              <w:rPr>
                <w:rtl w:val="0"/>
              </w:rPr>
            </w:r>
          </w:p>
        </w:tc>
        <w:tc>
          <w:tcPr>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8"/>
                <w:szCs w:val="18"/>
                <w:rtl w:val="0"/>
              </w:rPr>
              <w:t xml:space="preserve">South</w:t>
            </w:r>
            <w:r w:rsidDel="00000000" w:rsidR="00000000" w:rsidRPr="00000000">
              <w:rPr>
                <w:rtl w:val="0"/>
              </w:rPr>
            </w:r>
          </w:p>
        </w:tc>
        <w:tc>
          <w:tcPr>
            <w:vAlign w:val="cente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sz w:val="18"/>
                <w:szCs w:val="18"/>
                <w:rtl w:val="0"/>
              </w:rPr>
              <w:t xml:space="preserve">Electronics</w:t>
            </w:r>
            <w:r w:rsidDel="00000000" w:rsidR="00000000" w:rsidRPr="00000000">
              <w:rPr>
                <w:rtl w:val="0"/>
              </w:rPr>
            </w:r>
          </w:p>
        </w:tc>
        <w:tc>
          <w:tcPr>
            <w:vAlign w:val="cente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sz w:val="18"/>
                <w:szCs w:val="18"/>
                <w:rtl w:val="0"/>
              </w:rPr>
              <w:t xml:space="preserve">Laptop</w:t>
            </w:r>
            <w:r w:rsidDel="00000000" w:rsidR="00000000" w:rsidRPr="00000000">
              <w:rPr>
                <w:rtl w:val="0"/>
              </w:rPr>
            </w:r>
          </w:p>
        </w:tc>
        <w:tc>
          <w:tcPr>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sz w:val="18"/>
                <w:szCs w:val="18"/>
                <w:rtl w:val="0"/>
              </w:rPr>
              <w:t xml:space="preserve">78000</w:t>
            </w:r>
            <w:r w:rsidDel="00000000" w:rsidR="00000000" w:rsidRPr="00000000">
              <w:rPr>
                <w:rtl w:val="0"/>
              </w:rPr>
            </w:r>
          </w:p>
        </w:tc>
        <w:tc>
          <w:tcPr>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sz w:val="18"/>
                <w:szCs w:val="18"/>
                <w:rtl w:val="0"/>
              </w:rPr>
              <w:t xml:space="preserve">12500</w:t>
            </w:r>
            <w:r w:rsidDel="00000000" w:rsidR="00000000" w:rsidRPr="00000000">
              <w:rPr>
                <w:rtl w:val="0"/>
              </w:rPr>
            </w:r>
          </w:p>
        </w:tc>
        <w:tc>
          <w:tcP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r w:rsidDel="00000000" w:rsidR="00000000" w:rsidRPr="00000000">
        <w:rPr>
          <w:rtl w:val="0"/>
        </w:rPr>
        <w:t xml:space="preserve">Step 1: Prepare the Excel File</w:t>
      </w:r>
    </w:p>
    <w:p w:rsidR="00000000" w:rsidDel="00000000" w:rsidP="00000000" w:rsidRDefault="00000000" w:rsidRPr="00000000" w14:paraId="000001AE">
      <w:pPr>
        <w:rPr/>
      </w:pPr>
      <w:r w:rsidDel="00000000" w:rsidR="00000000" w:rsidRPr="00000000">
        <w:rPr>
          <w:rtl w:val="0"/>
        </w:rPr>
        <w:t xml:space="preserve">Enter the dataset in Excel, select it, press Ctrl+T to convert it into a Table, name the table SalesData from Table Design, and save the workbook as BI_Sales.xlsx.</w:t>
      </w:r>
    </w:p>
    <w:p w:rsidR="00000000" w:rsidDel="00000000" w:rsidP="00000000" w:rsidRDefault="00000000" w:rsidRPr="00000000" w14:paraId="000001AF">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An Excel workbook containing a formatted table named SalesData is saved.</w:t>
      </w:r>
    </w:p>
    <w:p w:rsidR="00000000" w:rsidDel="00000000" w:rsidP="00000000" w:rsidRDefault="00000000" w:rsidRPr="00000000" w14:paraId="000001B0">
      <w:pPr>
        <w:pStyle w:val="Heading3"/>
        <w:rPr/>
      </w:pPr>
      <w:r w:rsidDel="00000000" w:rsidR="00000000" w:rsidRPr="00000000">
        <w:rPr>
          <w:rtl w:val="0"/>
        </w:rPr>
        <w:t xml:space="preserve">Step 2: Import into Power BI</w:t>
      </w:r>
    </w:p>
    <w:p w:rsidR="00000000" w:rsidDel="00000000" w:rsidP="00000000" w:rsidRDefault="00000000" w:rsidRPr="00000000" w14:paraId="000001B1">
      <w:pPr>
        <w:rPr/>
      </w:pPr>
      <w:r w:rsidDel="00000000" w:rsidR="00000000" w:rsidRPr="00000000">
        <w:rPr>
          <w:rtl w:val="0"/>
        </w:rPr>
        <w:t xml:space="preserve">Open Power BI Desktop. Select Home &gt; Get data &gt; Excel. Choose BI_Sales.xlsx, select SalesData in Navigator, and choose Load.</w:t>
      </w:r>
    </w:p>
    <w:p w:rsidR="00000000" w:rsidDel="00000000" w:rsidP="00000000" w:rsidRDefault="00000000" w:rsidRPr="00000000" w14:paraId="000001B2">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SalesData table appears in the Data pane.</w:t>
      </w:r>
    </w:p>
    <w:p w:rsidR="00000000" w:rsidDel="00000000" w:rsidP="00000000" w:rsidRDefault="00000000" w:rsidRPr="00000000" w14:paraId="000001B3">
      <w:pPr>
        <w:pStyle w:val="Heading3"/>
        <w:rPr/>
      </w:pPr>
      <w:r w:rsidDel="00000000" w:rsidR="00000000" w:rsidRPr="00000000">
        <w:rPr>
          <w:rtl w:val="0"/>
        </w:rPr>
        <w:t xml:space="preserve">Step 3: Check Data Types</w:t>
      </w:r>
    </w:p>
    <w:p w:rsidR="00000000" w:rsidDel="00000000" w:rsidP="00000000" w:rsidRDefault="00000000" w:rsidRPr="00000000" w14:paraId="000001B4">
      <w:pPr>
        <w:rPr/>
      </w:pPr>
      <w:r w:rsidDel="00000000" w:rsidR="00000000" w:rsidRPr="00000000">
        <w:rPr>
          <w:rtl w:val="0"/>
        </w:rPr>
        <w:t xml:space="preserve">Open Data view or Transform Data if needed. Ensure Date is Date type, Sales/Profit/Quantity are numeric, and Region/Category/Product are text. If you use Power Query, select Home &gt; Close &amp; Apply after corrections.</w:t>
      </w:r>
    </w:p>
    <w:p w:rsidR="00000000" w:rsidDel="00000000" w:rsidP="00000000" w:rsidRDefault="00000000" w:rsidRPr="00000000" w14:paraId="000001B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Columns have suitable data types for calculations and charts.</w:t>
      </w:r>
    </w:p>
    <w:p w:rsidR="00000000" w:rsidDel="00000000" w:rsidP="00000000" w:rsidRDefault="00000000" w:rsidRPr="00000000" w14:paraId="000001B6">
      <w:pPr>
        <w:pStyle w:val="Heading3"/>
        <w:rPr/>
      </w:pPr>
      <w:r w:rsidDel="00000000" w:rsidR="00000000" w:rsidRPr="00000000">
        <w:rPr>
          <w:rtl w:val="0"/>
        </w:rPr>
        <w:t xml:space="preserve">Step 4: Create Measures</w:t>
      </w:r>
    </w:p>
    <w:p w:rsidR="00000000" w:rsidDel="00000000" w:rsidP="00000000" w:rsidRDefault="00000000" w:rsidRPr="00000000" w14:paraId="000001B7">
      <w:pPr>
        <w:rPr/>
      </w:pPr>
      <w:r w:rsidDel="00000000" w:rsidR="00000000" w:rsidRPr="00000000">
        <w:rPr>
          <w:rtl w:val="0"/>
        </w:rPr>
        <w:t xml:space="preserve">In the Data pane, right-click SalesData and choose New measure (or use Home &gt; New measure). Create the following measures one by one:</w:t>
      </w:r>
    </w:p>
    <w:tbl>
      <w:tblPr>
        <w:tblStyle w:val="Table13"/>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1B8">
            <w:pPr>
              <w:spacing w:after="0" w:lineRule="auto"/>
              <w:rPr/>
            </w:pPr>
            <w:r w:rsidDel="00000000" w:rsidR="00000000" w:rsidRPr="00000000">
              <w:rPr>
                <w:rFonts w:ascii="Consolas" w:cs="Consolas" w:eastAsia="Consolas" w:hAnsi="Consolas"/>
                <w:sz w:val="17"/>
                <w:szCs w:val="17"/>
                <w:rtl w:val="0"/>
              </w:rPr>
              <w:t xml:space="preserve">Total Sales = SUM(SalesData[Sales])</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Consolas" w:cs="Consolas" w:eastAsia="Consolas" w:hAnsi="Consolas"/>
                <w:sz w:val="17"/>
                <w:szCs w:val="17"/>
                <w:rtl w:val="0"/>
              </w:rPr>
              <w:t xml:space="preserve">Total Profit = SUM(SalesData[Profit])</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Consolas" w:cs="Consolas" w:eastAsia="Consolas" w:hAnsi="Consolas"/>
                <w:sz w:val="17"/>
                <w:szCs w:val="17"/>
                <w:rtl w:val="0"/>
              </w:rPr>
              <w:t xml:space="preserve">Total Quantity = SUM(SalesData[Quantity])</w:t>
            </w: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Fonts w:ascii="Consolas" w:cs="Consolas" w:eastAsia="Consolas" w:hAnsi="Consolas"/>
                <w:sz w:val="17"/>
                <w:szCs w:val="17"/>
                <w:rtl w:val="0"/>
              </w:rPr>
              <w:t xml:space="preserve">Profit Margin = DIVIDE([Total Profit], [Total Sales], 0)</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Four measures are created. Format Profit Margin as Percentage.</w:t>
      </w:r>
    </w:p>
    <w:p w:rsidR="00000000" w:rsidDel="00000000" w:rsidP="00000000" w:rsidRDefault="00000000" w:rsidRPr="00000000" w14:paraId="000001BE">
      <w:pPr>
        <w:pStyle w:val="Heading3"/>
        <w:rPr/>
      </w:pPr>
      <w:r w:rsidDel="00000000" w:rsidR="00000000" w:rsidRPr="00000000">
        <w:rPr>
          <w:rtl w:val="0"/>
        </w:rPr>
        <w:t xml:space="preserve">Step 5: Create KPI Cards</w:t>
      </w:r>
    </w:p>
    <w:p w:rsidR="00000000" w:rsidDel="00000000" w:rsidP="00000000" w:rsidRDefault="00000000" w:rsidRPr="00000000" w14:paraId="000001BF">
      <w:pPr>
        <w:rPr/>
      </w:pPr>
      <w:r w:rsidDel="00000000" w:rsidR="00000000" w:rsidRPr="00000000">
        <w:rPr>
          <w:rtl w:val="0"/>
        </w:rPr>
        <w:t xml:space="preserve">In Report view, choose the </w:t>
      </w:r>
      <w:r w:rsidDel="00000000" w:rsidR="00000000" w:rsidRPr="00000000">
        <w:rPr>
          <w:highlight w:val="yellow"/>
          <w:rtl w:val="0"/>
        </w:rPr>
        <w:t xml:space="preserve">Card visual</w:t>
      </w:r>
      <w:r w:rsidDel="00000000" w:rsidR="00000000" w:rsidRPr="00000000">
        <w:rPr>
          <w:rtl w:val="0"/>
        </w:rPr>
        <w:t xml:space="preserve"> from the Visualizations gallery. Add Total Sales to Values. Create additional cards for Total Profit, Total Quantity and Profit Margin.</w:t>
      </w:r>
    </w:p>
    <w:p w:rsidR="00000000" w:rsidDel="00000000" w:rsidP="00000000" w:rsidRDefault="00000000" w:rsidRPr="00000000" w14:paraId="000001C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Four KPI cards show executive summary values.</w:t>
      </w:r>
    </w:p>
    <w:p w:rsidR="00000000" w:rsidDel="00000000" w:rsidP="00000000" w:rsidRDefault="00000000" w:rsidRPr="00000000" w14:paraId="000001C1">
      <w:pPr>
        <w:pStyle w:val="Heading3"/>
        <w:rPr/>
      </w:pPr>
      <w:r w:rsidDel="00000000" w:rsidR="00000000" w:rsidRPr="00000000">
        <w:rPr>
          <w:rtl w:val="0"/>
        </w:rPr>
        <w:t xml:space="preserve">Step 6: Sales by Region</w:t>
      </w:r>
    </w:p>
    <w:p w:rsidR="00000000" w:rsidDel="00000000" w:rsidP="00000000" w:rsidRDefault="00000000" w:rsidRPr="00000000" w14:paraId="000001C2">
      <w:pPr>
        <w:rPr/>
      </w:pPr>
      <w:r w:rsidDel="00000000" w:rsidR="00000000" w:rsidRPr="00000000">
        <w:rPr>
          <w:rtl w:val="0"/>
        </w:rPr>
        <w:t xml:space="preserve">Insert a </w:t>
      </w:r>
      <w:r w:rsidDel="00000000" w:rsidR="00000000" w:rsidRPr="00000000">
        <w:rPr>
          <w:highlight w:val="yellow"/>
          <w:rtl w:val="0"/>
        </w:rPr>
        <w:t xml:space="preserve">Clustered column chart</w:t>
      </w:r>
      <w:r w:rsidDel="00000000" w:rsidR="00000000" w:rsidRPr="00000000">
        <w:rPr>
          <w:rtl w:val="0"/>
        </w:rPr>
        <w:t xml:space="preserve">. Place Region on the X-axis and Total Sales on the Y-axis/Values.</w:t>
      </w:r>
    </w:p>
    <w:p w:rsidR="00000000" w:rsidDel="00000000" w:rsidP="00000000" w:rsidRDefault="00000000" w:rsidRPr="00000000" w14:paraId="000001C3">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region-wise sales comparison is displayed.</w:t>
      </w:r>
    </w:p>
    <w:p w:rsidR="00000000" w:rsidDel="00000000" w:rsidP="00000000" w:rsidRDefault="00000000" w:rsidRPr="00000000" w14:paraId="000001C4">
      <w:pPr>
        <w:pStyle w:val="Heading3"/>
        <w:rPr/>
      </w:pPr>
      <w:r w:rsidDel="00000000" w:rsidR="00000000" w:rsidRPr="00000000">
        <w:rPr>
          <w:rtl w:val="0"/>
        </w:rPr>
        <w:t xml:space="preserve">Step 7: Sales Trend</w:t>
      </w:r>
    </w:p>
    <w:p w:rsidR="00000000" w:rsidDel="00000000" w:rsidP="00000000" w:rsidRDefault="00000000" w:rsidRPr="00000000" w14:paraId="000001C5">
      <w:pPr>
        <w:rPr/>
      </w:pPr>
      <w:r w:rsidDel="00000000" w:rsidR="00000000" w:rsidRPr="00000000">
        <w:rPr>
          <w:rtl w:val="0"/>
        </w:rPr>
        <w:t xml:space="preserve">Insert a </w:t>
      </w:r>
      <w:r w:rsidDel="00000000" w:rsidR="00000000" w:rsidRPr="00000000">
        <w:rPr>
          <w:highlight w:val="yellow"/>
          <w:rtl w:val="0"/>
        </w:rPr>
        <w:t xml:space="preserve">Line chart</w:t>
      </w:r>
      <w:r w:rsidDel="00000000" w:rsidR="00000000" w:rsidRPr="00000000">
        <w:rPr>
          <w:rtl w:val="0"/>
        </w:rPr>
        <w:t xml:space="preserve">. Place Date on the X-axis and Total Sales on the Y-axis. If Power BI creates a date hierarchy, use Month/Date as appropriate for the report.</w:t>
      </w:r>
    </w:p>
    <w:p w:rsidR="00000000" w:rsidDel="00000000" w:rsidP="00000000" w:rsidRDefault="00000000" w:rsidRPr="00000000" w14:paraId="000001C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time-based sales trend appears.</w:t>
      </w:r>
    </w:p>
    <w:p w:rsidR="00000000" w:rsidDel="00000000" w:rsidP="00000000" w:rsidRDefault="00000000" w:rsidRPr="00000000" w14:paraId="000001C7">
      <w:pPr>
        <w:pStyle w:val="Heading3"/>
        <w:rPr/>
      </w:pPr>
      <w:r w:rsidDel="00000000" w:rsidR="00000000" w:rsidRPr="00000000">
        <w:rPr>
          <w:rtl w:val="0"/>
        </w:rPr>
        <w:t xml:space="preserve">Step 8: Category Contribution</w:t>
      </w:r>
    </w:p>
    <w:p w:rsidR="00000000" w:rsidDel="00000000" w:rsidP="00000000" w:rsidRDefault="00000000" w:rsidRPr="00000000" w14:paraId="000001C8">
      <w:pPr>
        <w:rPr/>
      </w:pPr>
      <w:r w:rsidDel="00000000" w:rsidR="00000000" w:rsidRPr="00000000">
        <w:rPr>
          <w:rtl w:val="0"/>
        </w:rPr>
        <w:t xml:space="preserve">Insert a </w:t>
      </w:r>
      <w:r w:rsidDel="00000000" w:rsidR="00000000" w:rsidRPr="00000000">
        <w:rPr>
          <w:highlight w:val="yellow"/>
          <w:rtl w:val="0"/>
        </w:rPr>
        <w:t xml:space="preserve">Donut chart</w:t>
      </w:r>
      <w:r w:rsidDel="00000000" w:rsidR="00000000" w:rsidRPr="00000000">
        <w:rPr>
          <w:rtl w:val="0"/>
        </w:rPr>
        <w:t xml:space="preserve">. Place Category in Legend and Total Sales in Values.</w:t>
      </w:r>
    </w:p>
    <w:p w:rsidR="00000000" w:rsidDel="00000000" w:rsidP="00000000" w:rsidRDefault="00000000" w:rsidRPr="00000000" w14:paraId="000001C9">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chart displays category contribution to sales.</w:t>
      </w:r>
    </w:p>
    <w:p w:rsidR="00000000" w:rsidDel="00000000" w:rsidP="00000000" w:rsidRDefault="00000000" w:rsidRPr="00000000" w14:paraId="000001CA">
      <w:pPr>
        <w:pStyle w:val="Heading3"/>
        <w:rPr/>
      </w:pPr>
      <w:r w:rsidDel="00000000" w:rsidR="00000000" w:rsidRPr="00000000">
        <w:rPr>
          <w:rtl w:val="0"/>
        </w:rPr>
        <w:t xml:space="preserve">Step 9: Add Slicers</w:t>
      </w:r>
    </w:p>
    <w:p w:rsidR="00000000" w:rsidDel="00000000" w:rsidP="00000000" w:rsidRDefault="00000000" w:rsidRPr="00000000" w14:paraId="000001CB">
      <w:pPr>
        <w:rPr/>
      </w:pPr>
      <w:r w:rsidDel="00000000" w:rsidR="00000000" w:rsidRPr="00000000">
        <w:rPr>
          <w:rtl w:val="0"/>
        </w:rPr>
        <w:t xml:space="preserve">Insert </w:t>
      </w:r>
      <w:r w:rsidDel="00000000" w:rsidR="00000000" w:rsidRPr="00000000">
        <w:rPr>
          <w:highlight w:val="yellow"/>
          <w:rtl w:val="0"/>
        </w:rPr>
        <w:t xml:space="preserve">Slicer visuals</w:t>
      </w:r>
      <w:r w:rsidDel="00000000" w:rsidR="00000000" w:rsidRPr="00000000">
        <w:rPr>
          <w:rtl w:val="0"/>
        </w:rPr>
        <w:t xml:space="preserve"> for Region and Category. Select items in the slicers and confirm that cards and charts update interactively.</w:t>
      </w:r>
    </w:p>
    <w:p w:rsidR="00000000" w:rsidDel="00000000" w:rsidP="00000000" w:rsidRDefault="00000000" w:rsidRPr="00000000" w14:paraId="000001CC">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All visuals respond to selected filters.</w:t>
      </w:r>
    </w:p>
    <w:p w:rsidR="00000000" w:rsidDel="00000000" w:rsidP="00000000" w:rsidRDefault="00000000" w:rsidRPr="00000000" w14:paraId="000001CD">
      <w:pPr>
        <w:pStyle w:val="Heading3"/>
        <w:rPr/>
      </w:pPr>
      <w:r w:rsidDel="00000000" w:rsidR="00000000" w:rsidRPr="00000000">
        <w:rPr>
          <w:rtl w:val="0"/>
        </w:rPr>
        <w:t xml:space="preserve">Step 10: Format and Save</w:t>
      </w:r>
    </w:p>
    <w:p w:rsidR="00000000" w:rsidDel="00000000" w:rsidP="00000000" w:rsidRDefault="00000000" w:rsidRPr="00000000" w14:paraId="000001CE">
      <w:pPr>
        <w:rPr/>
      </w:pPr>
      <w:r w:rsidDel="00000000" w:rsidR="00000000" w:rsidRPr="00000000">
        <w:rPr>
          <w:rtl w:val="0"/>
        </w:rPr>
        <w:t xml:space="preserve">Add the page</w:t>
      </w:r>
      <w:r w:rsidDel="00000000" w:rsidR="00000000" w:rsidRPr="00000000">
        <w:rPr>
          <w:u w:val="single"/>
          <w:rtl w:val="0"/>
        </w:rPr>
        <w:t xml:space="preserve"> title Executive Sales Dashboard</w:t>
      </w:r>
      <w:r w:rsidDel="00000000" w:rsidR="00000000" w:rsidRPr="00000000">
        <w:rPr>
          <w:rtl w:val="0"/>
        </w:rPr>
        <w:t xml:space="preserve">. Align visuals, format numbers using currency/commas as appropriate, and save the report as BI_Executive_Dashboard.pbix.</w:t>
      </w:r>
    </w:p>
    <w:p w:rsidR="00000000" w:rsidDel="00000000" w:rsidP="00000000" w:rsidRDefault="00000000" w:rsidRPr="00000000" w14:paraId="000001CF">
      <w:pPr>
        <w:spacing w:after="60" w:lineRule="auto"/>
        <w:rPr>
          <w:shd w:fill="b6d7a8" w:val="clear"/>
        </w:rPr>
      </w:pPr>
      <w:r w:rsidDel="00000000" w:rsidR="00000000" w:rsidRPr="00000000">
        <w:rPr>
          <w:b w:val="1"/>
          <w:bCs w:val="1"/>
          <w:rtl w:val="0"/>
        </w:rPr>
        <w:t xml:space="preserve">Expected output / observation: </w:t>
      </w:r>
      <w:r w:rsidDel="00000000" w:rsidR="00000000" w:rsidRPr="00000000">
        <w:rPr>
          <w:shd w:fill="b6d7a8" w:val="clear"/>
          <w:rtl w:val="0"/>
        </w:rPr>
        <w:t xml:space="preserve">A clean, interactive executive dashboard is saved.</w:t>
      </w:r>
    </w:p>
    <w:p w:rsidR="00000000" w:rsidDel="00000000" w:rsidP="00000000" w:rsidRDefault="00000000" w:rsidRPr="00000000" w14:paraId="000001D0">
      <w:pPr>
        <w:pStyle w:val="Heading3"/>
        <w:rPr/>
      </w:pPr>
      <w:r w:rsidDel="00000000" w:rsidR="00000000" w:rsidRPr="00000000">
        <w:rPr>
          <w:rtl w:val="0"/>
        </w:rPr>
        <w:t xml:space="preserve">Result</w:t>
      </w:r>
    </w:p>
    <w:p w:rsidR="00000000" w:rsidDel="00000000" w:rsidP="00000000" w:rsidRDefault="00000000" w:rsidRPr="00000000" w14:paraId="000001D1">
      <w:pPr>
        <w:rPr/>
      </w:pPr>
      <w:r w:rsidDel="00000000" w:rsidR="00000000" w:rsidRPr="00000000">
        <w:rPr>
          <w:rtl w:val="0"/>
        </w:rPr>
        <w:t xml:space="preserve">An interactive executive sales dashboard was created in Power BI using measures, cards, charts and slicers.</w:t>
      </w:r>
    </w:p>
    <w:p w:rsidR="00000000" w:rsidDel="00000000" w:rsidP="00000000" w:rsidRDefault="00000000" w:rsidRPr="00000000" w14:paraId="000001D2">
      <w:pPr>
        <w:pStyle w:val="Heading3"/>
        <w:rPr/>
      </w:pPr>
      <w:r w:rsidDel="00000000" w:rsidR="00000000" w:rsidRPr="00000000">
        <w:rPr>
          <w:rtl w:val="0"/>
        </w:rPr>
        <w:t xml:space="preserve">Conclusion</w:t>
      </w:r>
    </w:p>
    <w:p w:rsidR="00000000" w:rsidDel="00000000" w:rsidP="00000000" w:rsidRDefault="00000000" w:rsidRPr="00000000" w14:paraId="000001D3">
      <w:pPr>
        <w:rPr/>
      </w:pPr>
      <w:r w:rsidDel="00000000" w:rsidR="00000000" w:rsidRPr="00000000">
        <w:rPr>
          <w:rtl w:val="0"/>
        </w:rPr>
        <w:t xml:space="preserve">Power BI integrates data modelling, DAX and interactive visualizations to support executive-level monitoring and decision-making.</w:t>
      </w:r>
    </w:p>
    <w:p w:rsidR="00000000" w:rsidDel="00000000" w:rsidP="00000000" w:rsidRDefault="00000000" w:rsidRPr="00000000" w14:paraId="000001D4">
      <w:pPr>
        <w:pStyle w:val="Heading3"/>
        <w:rPr/>
      </w:pPr>
      <w:r w:rsidDel="00000000" w:rsidR="00000000" w:rsidRPr="00000000">
        <w:rPr>
          <w:rtl w:val="0"/>
        </w:rPr>
        <w:t xml:space="preserve">Viva Questions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measure in Power BI?</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DAX?</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are slicers used?</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difference between Sales and Profit?</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should data types be checked before building visuals?</w:t>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tl w:val="0"/>
        </w:rPr>
        <w:t xml:space="preserve">Practical No. 4</w:t>
      </w:r>
    </w:p>
    <w:p w:rsidR="00000000" w:rsidDel="00000000" w:rsidP="00000000" w:rsidRDefault="00000000" w:rsidRPr="00000000" w14:paraId="000001DC">
      <w:pPr>
        <w:pStyle w:val="Heading2"/>
        <w:rPr/>
      </w:pPr>
      <w:r w:rsidDel="00000000" w:rsidR="00000000" w:rsidRPr="00000000">
        <w:rPr>
          <w:rtl w:val="0"/>
        </w:rPr>
        <w:t xml:space="preserve">Business Reporting and Visualization (Charts, Graphs and Dashboard)</w:t>
      </w:r>
    </w:p>
    <w:p w:rsidR="00000000" w:rsidDel="00000000" w:rsidP="00000000" w:rsidRDefault="00000000" w:rsidRPr="00000000" w14:paraId="000001DD">
      <w:pPr>
        <w:pStyle w:val="Heading3"/>
        <w:rPr/>
      </w:pPr>
      <w:r w:rsidDel="00000000" w:rsidR="00000000" w:rsidRPr="00000000">
        <w:rPr>
          <w:rtl w:val="0"/>
        </w:rPr>
        <w:t xml:space="preserve">Aim</w:t>
      </w:r>
    </w:p>
    <w:p w:rsidR="00000000" w:rsidDel="00000000" w:rsidP="00000000" w:rsidRDefault="00000000" w:rsidRPr="00000000" w14:paraId="000001DE">
      <w:pPr>
        <w:rPr/>
      </w:pPr>
      <w:r w:rsidDel="00000000" w:rsidR="00000000" w:rsidRPr="00000000">
        <w:rPr>
          <w:rtl w:val="0"/>
        </w:rPr>
        <w:t xml:space="preserve">To create a business sales report in Excel using PivotTables, PivotCharts and a compact dashboard.</w:t>
      </w:r>
    </w:p>
    <w:p w:rsidR="00000000" w:rsidDel="00000000" w:rsidP="00000000" w:rsidRDefault="00000000" w:rsidRPr="00000000" w14:paraId="000001DF">
      <w:pPr>
        <w:pStyle w:val="Heading3"/>
        <w:rPr/>
      </w:pPr>
      <w:r w:rsidDel="00000000" w:rsidR="00000000" w:rsidRPr="00000000">
        <w:rPr>
          <w:rtl w:val="0"/>
        </w:rPr>
        <w:t xml:space="preserve">Software / Tools Used</w:t>
      </w:r>
    </w:p>
    <w:p w:rsidR="00000000" w:rsidDel="00000000" w:rsidP="00000000" w:rsidRDefault="00000000" w:rsidRPr="00000000" w14:paraId="000001E0">
      <w:pPr>
        <w:rPr/>
      </w:pPr>
      <w:r w:rsidDel="00000000" w:rsidR="00000000" w:rsidRPr="00000000">
        <w:rPr>
          <w:rtl w:val="0"/>
        </w:rPr>
        <w:t xml:space="preserve">Microsoft Excel desktop</w:t>
      </w:r>
    </w:p>
    <w:p w:rsidR="00000000" w:rsidDel="00000000" w:rsidP="00000000" w:rsidRDefault="00000000" w:rsidRPr="00000000" w14:paraId="000001E1">
      <w:pPr>
        <w:pStyle w:val="Heading3"/>
        <w:rPr/>
      </w:pPr>
      <w:r w:rsidDel="00000000" w:rsidR="00000000" w:rsidRPr="00000000">
        <w:rPr>
          <w:rtl w:val="0"/>
        </w:rPr>
        <w:t xml:space="preserve">Objectives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PivotTable for business reporting.</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Summarize sales by region and category.</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multiple business charts.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slicers to make a dashboard interactive.</w:t>
      </w:r>
    </w:p>
    <w:p w:rsidR="00000000" w:rsidDel="00000000" w:rsidP="00000000" w:rsidRDefault="00000000" w:rsidRPr="00000000" w14:paraId="000001E6">
      <w:pPr>
        <w:pStyle w:val="Heading3"/>
        <w:rPr/>
      </w:pPr>
      <w:r w:rsidDel="00000000" w:rsidR="00000000" w:rsidRPr="00000000">
        <w:rPr>
          <w:rtl w:val="0"/>
        </w:rPr>
        <w:t xml:space="preserve">Theory</w:t>
      </w:r>
    </w:p>
    <w:p w:rsidR="00000000" w:rsidDel="00000000" w:rsidP="00000000" w:rsidRDefault="00000000" w:rsidRPr="00000000" w14:paraId="000001E7">
      <w:pPr>
        <w:rPr/>
      </w:pPr>
      <w:r w:rsidDel="00000000" w:rsidR="00000000" w:rsidRPr="00000000">
        <w:rPr>
          <w:rtl w:val="0"/>
        </w:rPr>
        <w:t xml:space="preserve">Business reporting converts transaction data into structured summaries that managers can use. PivotTables aggregate large datasets quickly, while PivotCharts and slicers make the report visual and interactive.</w:t>
      </w:r>
    </w:p>
    <w:p w:rsidR="00000000" w:rsidDel="00000000" w:rsidP="00000000" w:rsidRDefault="00000000" w:rsidRPr="00000000" w14:paraId="000001E8">
      <w:pPr>
        <w:rPr/>
      </w:pPr>
      <w:r w:rsidDel="00000000" w:rsidR="00000000" w:rsidRPr="00000000">
        <w:rPr>
          <w:rtl w:val="0"/>
        </w:rPr>
        <w:t xml:space="preserve">Use the same SalesData dataset from Practical 3 in Excel.</w:t>
      </w:r>
    </w:p>
    <w:p w:rsidR="00000000" w:rsidDel="00000000" w:rsidP="00000000" w:rsidRDefault="00000000" w:rsidRPr="00000000" w14:paraId="000001E9">
      <w:pPr>
        <w:pStyle w:val="Heading3"/>
        <w:rPr/>
      </w:pPr>
      <w:r w:rsidDel="00000000" w:rsidR="00000000" w:rsidRPr="00000000">
        <w:rPr>
          <w:rtl w:val="0"/>
        </w:rPr>
        <w:t xml:space="preserve">Step 1: Create a PivotTable</w:t>
      </w:r>
    </w:p>
    <w:p w:rsidR="00000000" w:rsidDel="00000000" w:rsidP="00000000" w:rsidRDefault="00000000" w:rsidRPr="00000000" w14:paraId="000001EA">
      <w:pPr>
        <w:rPr/>
      </w:pPr>
      <w:r w:rsidDel="00000000" w:rsidR="00000000" w:rsidRPr="00000000">
        <w:rPr>
          <w:rtl w:val="0"/>
        </w:rPr>
        <w:t xml:space="preserve">Click anywhere inside the SalesData table. Select Insert &gt; PivotTable &gt; From Table/Range &gt; New Worksheet &gt; OK.</w:t>
      </w:r>
    </w:p>
    <w:p w:rsidR="00000000" w:rsidDel="00000000" w:rsidP="00000000" w:rsidRDefault="00000000" w:rsidRPr="00000000" w14:paraId="000001EB">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blank PivotTable and PivotTable Fields pane appear.</w:t>
      </w:r>
    </w:p>
    <w:p w:rsidR="00000000" w:rsidDel="00000000" w:rsidP="00000000" w:rsidRDefault="00000000" w:rsidRPr="00000000" w14:paraId="000001EC">
      <w:pPr>
        <w:pStyle w:val="Heading3"/>
        <w:rPr/>
      </w:pPr>
      <w:r w:rsidDel="00000000" w:rsidR="00000000" w:rsidRPr="00000000">
        <w:rPr>
          <w:rtl w:val="0"/>
        </w:rPr>
        <w:t xml:space="preserve">Step 2: Region-wise Sales Report</w:t>
      </w:r>
    </w:p>
    <w:p w:rsidR="00000000" w:rsidDel="00000000" w:rsidP="00000000" w:rsidRDefault="00000000" w:rsidRPr="00000000" w14:paraId="000001ED">
      <w:pPr>
        <w:rPr/>
      </w:pPr>
      <w:r w:rsidDel="00000000" w:rsidR="00000000" w:rsidRPr="00000000">
        <w:rPr>
          <w:rtl w:val="0"/>
        </w:rPr>
        <w:t xml:space="preserve">Drag Region to Rows and Sales to Values. Ensure Sales is summarized by Sum.</w:t>
      </w:r>
    </w:p>
    <w:p w:rsidR="00000000" w:rsidDel="00000000" w:rsidP="00000000" w:rsidRDefault="00000000" w:rsidRPr="00000000" w14:paraId="000001EE">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PivotTable displays total sales for each region.</w:t>
      </w:r>
    </w:p>
    <w:p w:rsidR="00000000" w:rsidDel="00000000" w:rsidP="00000000" w:rsidRDefault="00000000" w:rsidRPr="00000000" w14:paraId="000001EF">
      <w:pPr>
        <w:pStyle w:val="Heading3"/>
        <w:rPr/>
      </w:pPr>
      <w:r w:rsidDel="00000000" w:rsidR="00000000" w:rsidRPr="00000000">
        <w:rPr>
          <w:rtl w:val="0"/>
        </w:rPr>
        <w:t xml:space="preserve">Step 3: Category-wise Profit Report</w:t>
      </w:r>
    </w:p>
    <w:p w:rsidR="00000000" w:rsidDel="00000000" w:rsidP="00000000" w:rsidRDefault="00000000" w:rsidRPr="00000000" w14:paraId="000001F0">
      <w:pPr>
        <w:rPr/>
      </w:pPr>
      <w:r w:rsidDel="00000000" w:rsidR="00000000" w:rsidRPr="00000000">
        <w:rPr>
          <w:rtl w:val="0"/>
        </w:rPr>
        <w:t xml:space="preserve">Create another PivotTable. Drag Category to Rows and Profit to Values.</w:t>
      </w:r>
    </w:p>
    <w:p w:rsidR="00000000" w:rsidDel="00000000" w:rsidP="00000000" w:rsidRDefault="00000000" w:rsidRPr="00000000" w14:paraId="000001F1">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Total profit is summarized by category.</w:t>
      </w:r>
    </w:p>
    <w:p w:rsidR="00000000" w:rsidDel="00000000" w:rsidP="00000000" w:rsidRDefault="00000000" w:rsidRPr="00000000" w14:paraId="000001F2">
      <w:pPr>
        <w:pStyle w:val="Heading3"/>
        <w:rPr/>
      </w:pPr>
      <w:r w:rsidDel="00000000" w:rsidR="00000000" w:rsidRPr="00000000">
        <w:rPr>
          <w:rtl w:val="0"/>
        </w:rPr>
        <w:t xml:space="preserve">Step 4: Create a Column PivotChart</w:t>
      </w:r>
    </w:p>
    <w:p w:rsidR="00000000" w:rsidDel="00000000" w:rsidP="00000000" w:rsidRDefault="00000000" w:rsidRPr="00000000" w14:paraId="000001F3">
      <w:pPr>
        <w:rPr/>
      </w:pPr>
      <w:r w:rsidDel="00000000" w:rsidR="00000000" w:rsidRPr="00000000">
        <w:rPr>
          <w:rtl w:val="0"/>
        </w:rPr>
        <w:t xml:space="preserve">Select the region-wise PivotTable. Go to PivotTable Analyze &gt; PivotChart and choose Clustered Column.</w:t>
      </w:r>
    </w:p>
    <w:p w:rsidR="00000000" w:rsidDel="00000000" w:rsidP="00000000" w:rsidRDefault="00000000" w:rsidRPr="00000000" w14:paraId="000001F4">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column chart displays region-wise sales.</w:t>
      </w:r>
    </w:p>
    <w:p w:rsidR="00000000" w:rsidDel="00000000" w:rsidP="00000000" w:rsidRDefault="00000000" w:rsidRPr="00000000" w14:paraId="000001F5">
      <w:pPr>
        <w:pStyle w:val="Heading3"/>
        <w:rPr/>
      </w:pPr>
      <w:r w:rsidDel="00000000" w:rsidR="00000000" w:rsidRPr="00000000">
        <w:rPr>
          <w:rtl w:val="0"/>
        </w:rPr>
        <w:t xml:space="preserve">Step 5: Create a Line Chart for Trend</w:t>
      </w:r>
    </w:p>
    <w:p w:rsidR="00000000" w:rsidDel="00000000" w:rsidP="00000000" w:rsidRDefault="00000000" w:rsidRPr="00000000" w14:paraId="000001F6">
      <w:pPr>
        <w:rPr/>
      </w:pPr>
      <w:r w:rsidDel="00000000" w:rsidR="00000000" w:rsidRPr="00000000">
        <w:rPr>
          <w:rtl w:val="0"/>
        </w:rPr>
        <w:t xml:space="preserve">Create a PivotTable with Date in Rows and Sales in Values. Insert a Line PivotChart. Group dates by Months if required using right-click on a PivotTable date &gt; Group &gt; Months.</w:t>
      </w:r>
    </w:p>
    <w:p w:rsidR="00000000" w:rsidDel="00000000" w:rsidP="00000000" w:rsidRDefault="00000000" w:rsidRPr="00000000" w14:paraId="000001F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sales trend by date/month is shown.</w:t>
      </w:r>
    </w:p>
    <w:p w:rsidR="00000000" w:rsidDel="00000000" w:rsidP="00000000" w:rsidRDefault="00000000" w:rsidRPr="00000000" w14:paraId="000001F8">
      <w:pPr>
        <w:pStyle w:val="Heading3"/>
        <w:rPr/>
      </w:pPr>
      <w:r w:rsidDel="00000000" w:rsidR="00000000" w:rsidRPr="00000000">
        <w:rPr>
          <w:rtl w:val="0"/>
        </w:rPr>
        <w:t xml:space="preserve">Step 6: Create a Dashboard Sheet</w:t>
      </w:r>
    </w:p>
    <w:p w:rsidR="00000000" w:rsidDel="00000000" w:rsidP="00000000" w:rsidRDefault="00000000" w:rsidRPr="00000000" w14:paraId="000001F9">
      <w:pPr>
        <w:rPr/>
      </w:pPr>
      <w:r w:rsidDel="00000000" w:rsidR="00000000" w:rsidRPr="00000000">
        <w:rPr>
          <w:rtl w:val="0"/>
        </w:rPr>
        <w:t xml:space="preserve">Insert a new sheet named Business Dashboard. Move or copy the PivotCharts to this sheet and arrange them neatly.</w:t>
      </w:r>
    </w:p>
    <w:p w:rsidR="00000000" w:rsidDel="00000000" w:rsidP="00000000" w:rsidRDefault="00000000" w:rsidRPr="00000000" w14:paraId="000001FA">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dashboard sheet contains the report visuals.</w:t>
      </w:r>
    </w:p>
    <w:p w:rsidR="00000000" w:rsidDel="00000000" w:rsidP="00000000" w:rsidRDefault="00000000" w:rsidRPr="00000000" w14:paraId="000001FB">
      <w:pPr>
        <w:pStyle w:val="Heading3"/>
        <w:rPr/>
      </w:pPr>
      <w:r w:rsidDel="00000000" w:rsidR="00000000" w:rsidRPr="00000000">
        <w:rPr>
          <w:rtl w:val="0"/>
        </w:rPr>
        <w:t xml:space="preserve">Step 7: Add Slicers</w:t>
      </w:r>
    </w:p>
    <w:p w:rsidR="00000000" w:rsidDel="00000000" w:rsidP="00000000" w:rsidRDefault="00000000" w:rsidRPr="00000000" w14:paraId="000001FC">
      <w:pPr>
        <w:rPr/>
      </w:pPr>
      <w:r w:rsidDel="00000000" w:rsidR="00000000" w:rsidRPr="00000000">
        <w:rPr>
          <w:rtl w:val="0"/>
        </w:rPr>
        <w:t xml:space="preserve">Click a PivotTable, choose PivotTable Analyze &gt; Insert Slicer, select Region and Category, and place the slicers on the dashboard. Use Report Connections/PivotTable Connections to connect the slicer to multiple PivotTables if they use the same data source.</w:t>
      </w:r>
    </w:p>
    <w:p w:rsidR="00000000" w:rsidDel="00000000" w:rsidP="00000000" w:rsidRDefault="00000000" w:rsidRPr="00000000" w14:paraId="000001FD">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Slicers filter connected PivotTables and charts.</w:t>
      </w:r>
    </w:p>
    <w:p w:rsidR="00000000" w:rsidDel="00000000" w:rsidP="00000000" w:rsidRDefault="00000000" w:rsidRPr="00000000" w14:paraId="000001FE">
      <w:pPr>
        <w:pStyle w:val="Heading3"/>
        <w:rPr/>
      </w:pPr>
      <w:r w:rsidDel="00000000" w:rsidR="00000000" w:rsidRPr="00000000">
        <w:rPr>
          <w:rtl w:val="0"/>
        </w:rPr>
        <w:t xml:space="preserve">Result</w:t>
      </w:r>
    </w:p>
    <w:p w:rsidR="00000000" w:rsidDel="00000000" w:rsidP="00000000" w:rsidRDefault="00000000" w:rsidRPr="00000000" w14:paraId="000001FF">
      <w:pPr>
        <w:rPr/>
      </w:pPr>
      <w:r w:rsidDel="00000000" w:rsidR="00000000" w:rsidRPr="00000000">
        <w:rPr>
          <w:rtl w:val="0"/>
        </w:rPr>
        <w:t xml:space="preserve">A business report and interactive Excel dashboard were created using PivotTables, PivotCharts and slicers.</w:t>
      </w:r>
    </w:p>
    <w:p w:rsidR="00000000" w:rsidDel="00000000" w:rsidP="00000000" w:rsidRDefault="00000000" w:rsidRPr="00000000" w14:paraId="00000200">
      <w:pPr>
        <w:pStyle w:val="Heading3"/>
        <w:rPr/>
      </w:pPr>
      <w:r w:rsidDel="00000000" w:rsidR="00000000" w:rsidRPr="00000000">
        <w:rPr>
          <w:rtl w:val="0"/>
        </w:rPr>
        <w:t xml:space="preserve">Conclusion</w:t>
      </w:r>
    </w:p>
    <w:p w:rsidR="00000000" w:rsidDel="00000000" w:rsidP="00000000" w:rsidRDefault="00000000" w:rsidRPr="00000000" w14:paraId="00000201">
      <w:pPr>
        <w:rPr/>
      </w:pPr>
      <w:r w:rsidDel="00000000" w:rsidR="00000000" w:rsidRPr="00000000">
        <w:rPr>
          <w:rtl w:val="0"/>
        </w:rPr>
        <w:t xml:space="preserve">Pivot-based reporting is a fast way to summarize and visualize business data without writing formulas for every aggregation.</w:t>
      </w:r>
    </w:p>
    <w:p w:rsidR="00000000" w:rsidDel="00000000" w:rsidP="00000000" w:rsidRDefault="00000000" w:rsidRPr="00000000" w14:paraId="00000202">
      <w:pPr>
        <w:pStyle w:val="Heading3"/>
        <w:rPr/>
      </w:pPr>
      <w:r w:rsidDel="00000000" w:rsidR="00000000" w:rsidRPr="00000000">
        <w:rPr>
          <w:rtl w:val="0"/>
        </w:rPr>
        <w:t xml:space="preserve">Viva Questions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PivotTable?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PivotChart?</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a slicer do?</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is Sum of Sales used in the Values area?</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purpose of grouping dates in a PivotTable?</w:t>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rPr/>
      </w:pPr>
      <w:r w:rsidDel="00000000" w:rsidR="00000000" w:rsidRPr="00000000">
        <w:rPr>
          <w:rtl w:val="0"/>
        </w:rPr>
        <w:t xml:space="preserve">Practical No. 5</w:t>
      </w:r>
    </w:p>
    <w:p w:rsidR="00000000" w:rsidDel="00000000" w:rsidP="00000000" w:rsidRDefault="00000000" w:rsidRPr="00000000" w14:paraId="0000020A">
      <w:pPr>
        <w:pStyle w:val="Heading2"/>
        <w:rPr/>
      </w:pPr>
      <w:r w:rsidDel="00000000" w:rsidR="00000000" w:rsidRPr="00000000">
        <w:rPr>
          <w:rtl w:val="0"/>
        </w:rPr>
        <w:t xml:space="preserve">Data Warehousing Concepts: Star and Snowflake Schema Design</w:t>
      </w:r>
    </w:p>
    <w:p w:rsidR="00000000" w:rsidDel="00000000" w:rsidP="00000000" w:rsidRDefault="00000000" w:rsidRPr="00000000" w14:paraId="0000020B">
      <w:pPr>
        <w:pStyle w:val="Heading3"/>
        <w:rPr/>
      </w:pPr>
      <w:r w:rsidDel="00000000" w:rsidR="00000000" w:rsidRPr="00000000">
        <w:rPr>
          <w:rtl w:val="0"/>
        </w:rPr>
        <w:t xml:space="preserve">Aim</w:t>
      </w:r>
    </w:p>
    <w:p w:rsidR="00000000" w:rsidDel="00000000" w:rsidP="00000000" w:rsidRDefault="00000000" w:rsidRPr="00000000" w14:paraId="0000020C">
      <w:pPr>
        <w:rPr/>
      </w:pPr>
      <w:r w:rsidDel="00000000" w:rsidR="00000000" w:rsidRPr="00000000">
        <w:rPr>
          <w:rtl w:val="0"/>
        </w:rPr>
        <w:t xml:space="preserve">To study dimensional modelling concepts and design star and snowflake schemas for a sales data warehouse.</w:t>
      </w:r>
    </w:p>
    <w:p w:rsidR="00000000" w:rsidDel="00000000" w:rsidP="00000000" w:rsidRDefault="00000000" w:rsidRPr="00000000" w14:paraId="0000020D">
      <w:pPr>
        <w:pStyle w:val="Heading3"/>
        <w:rPr/>
      </w:pPr>
      <w:r w:rsidDel="00000000" w:rsidR="00000000" w:rsidRPr="00000000">
        <w:rPr>
          <w:rtl w:val="0"/>
        </w:rPr>
        <w:t xml:space="preserve">Software / Tools Used</w:t>
      </w:r>
    </w:p>
    <w:p w:rsidR="00000000" w:rsidDel="00000000" w:rsidP="00000000" w:rsidRDefault="00000000" w:rsidRPr="00000000" w14:paraId="0000020E">
      <w:pPr>
        <w:rPr/>
      </w:pPr>
      <w:r w:rsidDel="00000000" w:rsidR="00000000" w:rsidRPr="00000000">
        <w:rPr>
          <w:rtl w:val="0"/>
        </w:rPr>
        <w:t xml:space="preserve">Microsoft Word / PowerPoint / draw.io for drawing; no DBMS implementation is required for this model-study practical</w:t>
      </w:r>
    </w:p>
    <w:p w:rsidR="00000000" w:rsidDel="00000000" w:rsidP="00000000" w:rsidRDefault="00000000" w:rsidRPr="00000000" w14:paraId="0000020F">
      <w:pPr>
        <w:pStyle w:val="Heading3"/>
        <w:rPr/>
      </w:pPr>
      <w:r w:rsidDel="00000000" w:rsidR="00000000" w:rsidRPr="00000000">
        <w:rPr>
          <w:rtl w:val="0"/>
        </w:rPr>
        <w:t xml:space="preserve">Objectives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facts, dimensions and grain.</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Design a star schema.</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Convert a dimension into a snowflake structure.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star and snowflake schemas.</w:t>
      </w:r>
    </w:p>
    <w:p w:rsidR="00000000" w:rsidDel="00000000" w:rsidP="00000000" w:rsidRDefault="00000000" w:rsidRPr="00000000" w14:paraId="00000214">
      <w:pPr>
        <w:pStyle w:val="Heading3"/>
        <w:rPr/>
      </w:pPr>
      <w:r w:rsidDel="00000000" w:rsidR="00000000" w:rsidRPr="00000000">
        <w:rPr>
          <w:rtl w:val="0"/>
        </w:rPr>
        <w:t xml:space="preserve">Theory</w:t>
      </w:r>
    </w:p>
    <w:p w:rsidR="00000000" w:rsidDel="00000000" w:rsidP="00000000" w:rsidRDefault="00000000" w:rsidRPr="00000000" w14:paraId="00000215">
      <w:pPr>
        <w:rPr/>
      </w:pPr>
      <w:r w:rsidDel="00000000" w:rsidR="00000000" w:rsidRPr="00000000">
        <w:rPr>
          <w:rtl w:val="0"/>
        </w:rPr>
        <w:t xml:space="preserve">A data warehouse stores integrated historical data for analysis. Dimensional modelling commonly uses a central fact table containing measurable values and dimension tables containing descriptive attributes. A star schema connects dimensions directly to the fact table, while a snowflake schema normalizes one or more dimensions into related tables.</w:t>
      </w:r>
    </w:p>
    <w:p w:rsidR="00000000" w:rsidDel="00000000" w:rsidP="00000000" w:rsidRDefault="00000000" w:rsidRPr="00000000" w14:paraId="00000216">
      <w:pPr>
        <w:pStyle w:val="Heading3"/>
        <w:rPr/>
      </w:pPr>
      <w:r w:rsidDel="00000000" w:rsidR="00000000" w:rsidRPr="00000000">
        <w:rPr>
          <w:rtl w:val="0"/>
        </w:rPr>
        <w:t xml:space="preserve">Scenario</w:t>
      </w:r>
    </w:p>
    <w:p w:rsidR="00000000" w:rsidDel="00000000" w:rsidP="00000000" w:rsidRDefault="00000000" w:rsidRPr="00000000" w14:paraId="00000217">
      <w:pPr>
        <w:rPr/>
      </w:pPr>
      <w:r w:rsidDel="00000000" w:rsidR="00000000" w:rsidRPr="00000000">
        <w:rPr>
          <w:rtl w:val="0"/>
        </w:rPr>
        <w:t xml:space="preserve">A retail company wants to analyse sales by date, product, customer and store.</w:t>
      </w:r>
    </w:p>
    <w:p w:rsidR="00000000" w:rsidDel="00000000" w:rsidP="00000000" w:rsidRDefault="00000000" w:rsidRPr="00000000" w14:paraId="00000218">
      <w:pPr>
        <w:pStyle w:val="Heading3"/>
        <w:rPr/>
      </w:pPr>
      <w:r w:rsidDel="00000000" w:rsidR="00000000" w:rsidRPr="00000000">
        <w:rPr>
          <w:rtl w:val="0"/>
        </w:rPr>
        <w:t xml:space="preserve">Step 1: Define the Grain</w:t>
      </w:r>
    </w:p>
    <w:p w:rsidR="00000000" w:rsidDel="00000000" w:rsidP="00000000" w:rsidRDefault="00000000" w:rsidRPr="00000000" w14:paraId="00000219">
      <w:pPr>
        <w:rPr/>
      </w:pPr>
      <w:r w:rsidDel="00000000" w:rsidR="00000000" w:rsidRPr="00000000">
        <w:rPr>
          <w:rtl w:val="0"/>
        </w:rPr>
        <w:t xml:space="preserve">Grain means the level of detail represented by one row of the fact table. Define the grain as: one row per product sold in one transaction at one store on one date.</w:t>
      </w:r>
    </w:p>
    <w:p w:rsidR="00000000" w:rsidDel="00000000" w:rsidP="00000000" w:rsidRDefault="00000000" w:rsidRPr="00000000" w14:paraId="0000021A">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analytical level of detail is clearly defined.</w:t>
      </w:r>
    </w:p>
    <w:p w:rsidR="00000000" w:rsidDel="00000000" w:rsidP="00000000" w:rsidRDefault="00000000" w:rsidRPr="00000000" w14:paraId="0000021B">
      <w:pPr>
        <w:pStyle w:val="Heading3"/>
        <w:rPr/>
      </w:pPr>
      <w:r w:rsidDel="00000000" w:rsidR="00000000" w:rsidRPr="00000000">
        <w:rPr>
          <w:rtl w:val="0"/>
        </w:rPr>
        <w:t xml:space="preserve">Step 2: Identify Measures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Quantity</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Sales_Amount</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Discount</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Profit</w:t>
      </w:r>
    </w:p>
    <w:p w:rsidR="00000000" w:rsidDel="00000000" w:rsidP="00000000" w:rsidRDefault="00000000" w:rsidRPr="00000000" w14:paraId="0000022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measurable business facts are identified.</w:t>
      </w:r>
    </w:p>
    <w:p w:rsidR="00000000" w:rsidDel="00000000" w:rsidP="00000000" w:rsidRDefault="00000000" w:rsidRPr="00000000" w14:paraId="00000221">
      <w:pPr>
        <w:pStyle w:val="Heading3"/>
        <w:rPr/>
      </w:pPr>
      <w:r w:rsidDel="00000000" w:rsidR="00000000" w:rsidRPr="00000000">
        <w:rPr>
          <w:rtl w:val="0"/>
        </w:rPr>
        <w:t xml:space="preserve">Step 3: Identify Dimensions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Date</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w:t>
      </w:r>
    </w:p>
    <w:p w:rsidR="00000000" w:rsidDel="00000000" w:rsidP="00000000" w:rsidRDefault="00000000" w:rsidRPr="00000000" w14:paraId="0000022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Four descriptive dimensions are identified.</w:t>
      </w:r>
    </w:p>
    <w:p w:rsidR="00000000" w:rsidDel="00000000" w:rsidP="00000000" w:rsidRDefault="00000000" w:rsidRPr="00000000" w14:paraId="00000227">
      <w:pPr>
        <w:pStyle w:val="Heading3"/>
        <w:rPr/>
      </w:pPr>
      <w:r w:rsidDel="00000000" w:rsidR="00000000" w:rsidRPr="00000000">
        <w:rPr>
          <w:rtl w:val="0"/>
        </w:rPr>
        <w:t xml:space="preserve">Step 4: Design the Star Schema</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1"/>
                <w:bCs w:val="1"/>
                <w:sz w:val="18"/>
                <w:szCs w:val="18"/>
                <w:rtl w:val="0"/>
              </w:rPr>
              <w:t xml:space="preserve">Table</w:t>
            </w:r>
            <w:r w:rsidDel="00000000" w:rsidR="00000000" w:rsidRPr="00000000">
              <w:rPr>
                <w:rtl w:val="0"/>
              </w:rPr>
            </w:r>
          </w:p>
        </w:tc>
        <w:tc>
          <w:tcPr>
            <w:shd w:fill="d9eaf7" w:val="clear"/>
            <w:vAlign w:val="center"/>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1"/>
                <w:bCs w:val="1"/>
                <w:sz w:val="18"/>
                <w:szCs w:val="18"/>
                <w:rtl w:val="0"/>
              </w:rPr>
              <w:t xml:space="preserve">Important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sz w:val="18"/>
                <w:szCs w:val="18"/>
                <w:rtl w:val="0"/>
              </w:rPr>
              <w:t xml:space="preserve">Sales_Fact</w:t>
            </w:r>
            <w:r w:rsidDel="00000000" w:rsidR="00000000" w:rsidRPr="00000000">
              <w:rPr>
                <w:rtl w:val="0"/>
              </w:rPr>
            </w:r>
          </w:p>
        </w:tc>
        <w:tc>
          <w:tcPr>
            <w:vAlign w:val="cente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sz w:val="18"/>
                <w:szCs w:val="18"/>
                <w:rtl w:val="0"/>
              </w:rPr>
              <w:t xml:space="preserve">Sales_Key (PK), Date_Key (FK), Product_Key (FK), Customer_Key (FK), Store_Key (FK), Quantity, Sales_Amount, Discount, Profit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sz w:val="18"/>
                <w:szCs w:val="18"/>
                <w:rtl w:val="0"/>
              </w:rPr>
              <w:t xml:space="preserve">Date_Dim</w:t>
            </w:r>
            <w:r w:rsidDel="00000000" w:rsidR="00000000" w:rsidRPr="00000000">
              <w:rPr>
                <w:rtl w:val="0"/>
              </w:rPr>
            </w:r>
          </w:p>
        </w:tc>
        <w:tc>
          <w:tcPr>
            <w:vAlign w:val="center"/>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sz w:val="18"/>
                <w:szCs w:val="18"/>
                <w:rtl w:val="0"/>
              </w:rPr>
              <w:t xml:space="preserve">Date_Key (PK), Full_Date, Day, Month, Quarter, Year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sz w:val="18"/>
                <w:szCs w:val="18"/>
                <w:rtl w:val="0"/>
              </w:rPr>
              <w:t xml:space="preserve">Product_Dim</w:t>
            </w:r>
            <w:r w:rsidDel="00000000" w:rsidR="00000000" w:rsidRPr="00000000">
              <w:rPr>
                <w:rtl w:val="0"/>
              </w:rPr>
            </w:r>
          </w:p>
        </w:tc>
        <w:tc>
          <w:tcPr>
            <w:vAlign w:val="center"/>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sz w:val="18"/>
                <w:szCs w:val="18"/>
                <w:rtl w:val="0"/>
              </w:rPr>
              <w:t xml:space="preserve">Product_Key (PK), Product_Name, Brand,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sz w:val="18"/>
                <w:szCs w:val="18"/>
                <w:rtl w:val="0"/>
              </w:rPr>
              <w:t xml:space="preserve">Customer_Dim</w:t>
            </w:r>
            <w:r w:rsidDel="00000000" w:rsidR="00000000" w:rsidRPr="00000000">
              <w:rPr>
                <w:rtl w:val="0"/>
              </w:rPr>
            </w:r>
          </w:p>
        </w:tc>
        <w:tc>
          <w:tcPr>
            <w:vAlign w:val="center"/>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0"/>
                <w:bCs w:val="0"/>
                <w:sz w:val="18"/>
                <w:szCs w:val="18"/>
                <w:rtl w:val="0"/>
              </w:rPr>
              <w:t xml:space="preserve">Customer_Key (PK), Customer_Name, Gender, City, Segment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0"/>
                <w:bCs w:val="0"/>
                <w:sz w:val="18"/>
                <w:szCs w:val="18"/>
                <w:rtl w:val="0"/>
              </w:rPr>
              <w:t xml:space="preserve">Store_Dim</w:t>
            </w:r>
            <w:r w:rsidDel="00000000" w:rsidR="00000000" w:rsidRPr="00000000">
              <w:rPr>
                <w:rtl w:val="0"/>
              </w:rPr>
            </w:r>
          </w:p>
        </w:tc>
        <w:tc>
          <w:tcPr>
            <w:vAlign w:val="center"/>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0"/>
                <w:bCs w:val="0"/>
                <w:sz w:val="18"/>
                <w:szCs w:val="18"/>
                <w:rtl w:val="0"/>
              </w:rPr>
              <w:t xml:space="preserve">Store_Key (PK), Store_Name, City, Region</w:t>
            </w: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tbl>
      <w:tblPr>
        <w:tblStyle w:val="Table15"/>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235">
            <w:pPr>
              <w:spacing w:after="0" w:lineRule="auto"/>
              <w:rPr/>
            </w:pPr>
            <w:r w:rsidDel="00000000" w:rsidR="00000000" w:rsidRPr="00000000">
              <w:rPr>
                <w:rFonts w:ascii="Consolas" w:cs="Consolas" w:eastAsia="Consolas" w:hAnsi="Consolas"/>
                <w:sz w:val="17"/>
                <w:szCs w:val="17"/>
                <w:rtl w:val="0"/>
              </w:rPr>
              <w:t xml:space="preserve">                 Date_Dim</w:t>
            </w: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Fonts w:ascii="Consolas" w:cs="Consolas" w:eastAsia="Consolas" w:hAnsi="Consolas"/>
                <w:sz w:val="17"/>
                <w:szCs w:val="17"/>
                <w:rtl w:val="0"/>
              </w:rPr>
              <w:t xml:space="preserve">Customer_Dim --- Sales_Fact --- Product_Dim</w:t>
            </w: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9">
            <w:pPr>
              <w:spacing w:after="0" w:lineRule="auto"/>
              <w:rPr/>
            </w:pPr>
            <w:r w:rsidDel="00000000" w:rsidR="00000000" w:rsidRPr="00000000">
              <w:rPr>
                <w:rFonts w:ascii="Consolas" w:cs="Consolas" w:eastAsia="Consolas" w:hAnsi="Consolas"/>
                <w:sz w:val="17"/>
                <w:szCs w:val="17"/>
                <w:rtl w:val="0"/>
              </w:rPr>
              <w:t xml:space="preserve">                 Store_Dim</w:t>
            </w: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star-like structure is obtained with Sales_Fact at the centre.</w:t>
      </w:r>
    </w:p>
    <w:p w:rsidR="00000000" w:rsidDel="00000000" w:rsidP="00000000" w:rsidRDefault="00000000" w:rsidRPr="00000000" w14:paraId="0000023C">
      <w:pPr>
        <w:pStyle w:val="Heading3"/>
        <w:rPr/>
      </w:pPr>
      <w:r w:rsidDel="00000000" w:rsidR="00000000" w:rsidRPr="00000000">
        <w:rPr>
          <w:rtl w:val="0"/>
        </w:rPr>
        <w:t xml:space="preserve">Step 5: Convert Product Dimension to Snowflake</w:t>
      </w:r>
    </w:p>
    <w:p w:rsidR="00000000" w:rsidDel="00000000" w:rsidP="00000000" w:rsidRDefault="00000000" w:rsidRPr="00000000" w14:paraId="0000023D">
      <w:pPr>
        <w:rPr/>
      </w:pPr>
      <w:r w:rsidDel="00000000" w:rsidR="00000000" w:rsidRPr="00000000">
        <w:rPr>
          <w:rtl w:val="0"/>
        </w:rPr>
        <w:t xml:space="preserve">Move Category-related attributes into a separate Category_Dim and keep Category_Key as a foreign key in Product_Dim.</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1"/>
                <w:bCs w:val="1"/>
                <w:sz w:val="18"/>
                <w:szCs w:val="18"/>
                <w:rtl w:val="0"/>
              </w:rPr>
              <w:t xml:space="preserve">Table</w:t>
            </w:r>
            <w:r w:rsidDel="00000000" w:rsidR="00000000" w:rsidRPr="00000000">
              <w:rPr>
                <w:rtl w:val="0"/>
              </w:rPr>
            </w:r>
          </w:p>
        </w:tc>
        <w:tc>
          <w:tcPr>
            <w:shd w:fill="d9eaf7" w:val="clear"/>
            <w:vAlign w:val="center"/>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1"/>
                <w:bCs w:val="1"/>
                <w:sz w:val="18"/>
                <w:szCs w:val="18"/>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sz w:val="18"/>
                <w:szCs w:val="18"/>
                <w:rtl w:val="0"/>
              </w:rPr>
              <w:t xml:space="preserve">Product_Dim</w:t>
            </w:r>
            <w:r w:rsidDel="00000000" w:rsidR="00000000" w:rsidRPr="00000000">
              <w:rPr>
                <w:rtl w:val="0"/>
              </w:rPr>
            </w:r>
          </w:p>
        </w:tc>
        <w:tc>
          <w:tcPr>
            <w:vAlign w:val="center"/>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0"/>
                <w:bCs w:val="0"/>
                <w:sz w:val="18"/>
                <w:szCs w:val="18"/>
                <w:rtl w:val="0"/>
              </w:rPr>
              <w:t xml:space="preserve">Product_Key (PK), Product_Name, Brand, Category_Key (FK)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sz w:val="18"/>
                <w:szCs w:val="18"/>
                <w:rtl w:val="0"/>
              </w:rPr>
              <w:t xml:space="preserve">Category_Dim</w:t>
            </w:r>
            <w:r w:rsidDel="00000000" w:rsidR="00000000" w:rsidRPr="00000000">
              <w:rPr>
                <w:rtl w:val="0"/>
              </w:rPr>
            </w:r>
          </w:p>
        </w:tc>
        <w:tc>
          <w:tcPr>
            <w:vAlign w:val="center"/>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0"/>
                <w:bCs w:val="0"/>
                <w:sz w:val="18"/>
                <w:szCs w:val="18"/>
                <w:rtl w:val="0"/>
              </w:rPr>
              <w:t xml:space="preserve">Category_Key (PK), Category_Name, Department</w:t>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Product dimension is normalized, producing a snowflake branch.</w:t>
      </w:r>
    </w:p>
    <w:p w:rsidR="00000000" w:rsidDel="00000000" w:rsidP="00000000" w:rsidRDefault="00000000" w:rsidRPr="00000000" w14:paraId="00000246">
      <w:pPr>
        <w:pStyle w:val="Heading3"/>
        <w:rPr/>
      </w:pPr>
      <w:r w:rsidDel="00000000" w:rsidR="00000000" w:rsidRPr="00000000">
        <w:rPr>
          <w:rtl w:val="0"/>
        </w:rPr>
        <w:t xml:space="preserve">Step 6: Compare the Schemas</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1"/>
                <w:bCs w:val="1"/>
                <w:sz w:val="18"/>
                <w:szCs w:val="18"/>
                <w:rtl w:val="0"/>
              </w:rPr>
              <w:t xml:space="preserve">Star Schema</w:t>
            </w:r>
            <w:r w:rsidDel="00000000" w:rsidR="00000000" w:rsidRPr="00000000">
              <w:rPr>
                <w:rtl w:val="0"/>
              </w:rPr>
            </w:r>
          </w:p>
        </w:tc>
        <w:tc>
          <w:tcPr>
            <w:shd w:fill="d9eaf7" w:val="clear"/>
            <w:vAlign w:val="cente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1"/>
                <w:bCs w:val="1"/>
                <w:sz w:val="18"/>
                <w:szCs w:val="18"/>
                <w:rtl w:val="0"/>
              </w:rPr>
              <w:t xml:space="preserve">Snowflake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0"/>
                <w:bCs w:val="0"/>
                <w:sz w:val="18"/>
                <w:szCs w:val="18"/>
                <w:rtl w:val="0"/>
              </w:rPr>
              <w:t xml:space="preserve">Denormalized dimensions</w:t>
            </w:r>
            <w:r w:rsidDel="00000000" w:rsidR="00000000" w:rsidRPr="00000000">
              <w:rPr>
                <w:rtl w:val="0"/>
              </w:rPr>
            </w:r>
          </w:p>
        </w:tc>
        <w:tc>
          <w:tcPr>
            <w:vAlign w:val="center"/>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sz w:val="18"/>
                <w:szCs w:val="18"/>
                <w:rtl w:val="0"/>
              </w:rPr>
              <w:t xml:space="preserve">Normalized dimensions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sz w:val="18"/>
                <w:szCs w:val="18"/>
                <w:rtl w:val="0"/>
              </w:rPr>
              <w:t xml:space="preserve">Simpler structure</w:t>
            </w:r>
            <w:r w:rsidDel="00000000" w:rsidR="00000000" w:rsidRPr="00000000">
              <w:rPr>
                <w:rtl w:val="0"/>
              </w:rPr>
            </w:r>
          </w:p>
        </w:tc>
        <w:tc>
          <w:tcPr>
            <w:vAlign w:val="center"/>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sz w:val="18"/>
                <w:szCs w:val="18"/>
                <w:rtl w:val="0"/>
              </w:rPr>
              <w:t xml:space="preserve">More tables and joins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sz w:val="18"/>
                <w:szCs w:val="18"/>
                <w:rtl w:val="0"/>
              </w:rPr>
              <w:t xml:space="preserve">Usually easier for BI users</w:t>
            </w:r>
            <w:r w:rsidDel="00000000" w:rsidR="00000000" w:rsidRPr="00000000">
              <w:rPr>
                <w:rtl w:val="0"/>
              </w:rPr>
            </w:r>
          </w:p>
        </w:tc>
        <w:tc>
          <w:tcPr>
            <w:vAlign w:val="center"/>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sz w:val="18"/>
                <w:szCs w:val="18"/>
                <w:rtl w:val="0"/>
              </w:rPr>
              <w:t xml:space="preserve">Can reduce redundancy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sz w:val="18"/>
                <w:szCs w:val="18"/>
                <w:rtl w:val="0"/>
              </w:rPr>
              <w:t xml:space="preserve">Often faster for simple analytical queries</w:t>
            </w:r>
            <w:r w:rsidDel="00000000" w:rsidR="00000000" w:rsidRPr="00000000">
              <w:rPr>
                <w:rtl w:val="0"/>
              </w:rPr>
            </w:r>
          </w:p>
        </w:tc>
        <w:tc>
          <w:tcPr>
            <w:vAlign w:val="cente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sz w:val="18"/>
                <w:szCs w:val="18"/>
                <w:rtl w:val="0"/>
              </w:rPr>
              <w:t xml:space="preserve">More complex query paths</w:t>
            </w:r>
            <w:r w:rsidDel="00000000" w:rsidR="00000000" w:rsidRPr="00000000">
              <w:rPr>
                <w:rtl w:val="0"/>
              </w:rPr>
            </w:r>
          </w:p>
        </w:tc>
      </w:tr>
    </w:tbl>
    <w:p w:rsidR="00000000" w:rsidDel="00000000" w:rsidP="00000000" w:rsidRDefault="00000000" w:rsidRPr="00000000" w14:paraId="00000251">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3"/>
        <w:rPr/>
      </w:pPr>
      <w:r w:rsidDel="00000000" w:rsidR="00000000" w:rsidRPr="00000000">
        <w:rPr>
          <w:rtl w:val="0"/>
        </w:rPr>
        <w:t xml:space="preserve">Result</w:t>
      </w:r>
    </w:p>
    <w:p w:rsidR="00000000" w:rsidDel="00000000" w:rsidP="00000000" w:rsidRDefault="00000000" w:rsidRPr="00000000" w14:paraId="00000253">
      <w:pPr>
        <w:rPr/>
      </w:pPr>
      <w:r w:rsidDel="00000000" w:rsidR="00000000" w:rsidRPr="00000000">
        <w:rPr>
          <w:rtl w:val="0"/>
        </w:rPr>
        <w:t xml:space="preserve">Star and snowflake schemas for a retail sales data warehouse were designed successfully.</w:t>
      </w:r>
    </w:p>
    <w:p w:rsidR="00000000" w:rsidDel="00000000" w:rsidP="00000000" w:rsidRDefault="00000000" w:rsidRPr="00000000" w14:paraId="00000254">
      <w:pPr>
        <w:spacing w:after="40" w:lineRule="auto"/>
        <w:jc w:val="center"/>
        <w:rPr/>
      </w:pPr>
      <w:r w:rsidDel="00000000" w:rsidR="00000000" w:rsidRPr="00000000">
        <w:rPr>
          <w:rFonts w:ascii="Calibri" w:cs="Calibri" w:eastAsia="Calibri" w:hAnsi="Calibri"/>
          <w:sz w:val="27"/>
          <w:szCs w:val="27"/>
        </w:rPr>
        <w:drawing>
          <wp:inline distB="0" distT="0" distL="114300" distR="114300">
            <wp:extent cx="6043873" cy="80781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43873" cy="8078152"/>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3"/>
        <w:rPr/>
      </w:pPr>
      <w:r w:rsidDel="00000000" w:rsidR="00000000" w:rsidRPr="00000000">
        <w:rPr>
          <w:rtl w:val="0"/>
        </w:rPr>
        <w:t xml:space="preserve">Conclusion</w:t>
      </w:r>
    </w:p>
    <w:p w:rsidR="00000000" w:rsidDel="00000000" w:rsidP="00000000" w:rsidRDefault="00000000" w:rsidRPr="00000000" w14:paraId="00000256">
      <w:pPr>
        <w:rPr/>
      </w:pPr>
      <w:r w:rsidDel="00000000" w:rsidR="00000000" w:rsidRPr="00000000">
        <w:rPr>
          <w:rtl w:val="0"/>
        </w:rPr>
        <w:t xml:space="preserve">Dimensional modelling organizes warehouse data into facts and dimensions so that BI queries can analyse measures across business perspectives.</w:t>
      </w:r>
    </w:p>
    <w:p w:rsidR="00000000" w:rsidDel="00000000" w:rsidP="00000000" w:rsidRDefault="00000000" w:rsidRPr="00000000" w14:paraId="00000257">
      <w:pPr>
        <w:pStyle w:val="Heading3"/>
        <w:rPr/>
      </w:pPr>
      <w:r w:rsidDel="00000000" w:rsidR="00000000" w:rsidRPr="00000000">
        <w:rPr>
          <w:rtl w:val="0"/>
        </w:rPr>
        <w:t xml:space="preserve">Viva Questions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fact table?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dimension table?</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grain?</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Differentiate star and snowflake schemas.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are surrogate keys commonly used in dimensions?</w:t>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rPr/>
      </w:pPr>
      <w:r w:rsidDel="00000000" w:rsidR="00000000" w:rsidRPr="00000000">
        <w:rPr>
          <w:rtl w:val="0"/>
        </w:rPr>
        <w:t xml:space="preserve">Practical No. 6</w:t>
      </w:r>
    </w:p>
    <w:p w:rsidR="00000000" w:rsidDel="00000000" w:rsidP="00000000" w:rsidRDefault="00000000" w:rsidRPr="00000000" w14:paraId="0000025F">
      <w:pPr>
        <w:pStyle w:val="Heading2"/>
        <w:rPr/>
      </w:pPr>
      <w:r w:rsidDel="00000000" w:rsidR="00000000" w:rsidRPr="00000000">
        <w:rPr>
          <w:rtl w:val="0"/>
        </w:rPr>
        <w:t xml:space="preserve">Data Preprocessing and Cleaning Techniques</w:t>
      </w:r>
    </w:p>
    <w:p w:rsidR="00000000" w:rsidDel="00000000" w:rsidP="00000000" w:rsidRDefault="00000000" w:rsidRPr="00000000" w14:paraId="00000260">
      <w:pPr>
        <w:pStyle w:val="Heading3"/>
        <w:rPr/>
      </w:pPr>
      <w:r w:rsidDel="00000000" w:rsidR="00000000" w:rsidRPr="00000000">
        <w:rPr>
          <w:rtl w:val="0"/>
        </w:rPr>
        <w:t xml:space="preserve">Aim</w:t>
      </w:r>
    </w:p>
    <w:p w:rsidR="00000000" w:rsidDel="00000000" w:rsidP="00000000" w:rsidRDefault="00000000" w:rsidRPr="00000000" w14:paraId="00000261">
      <w:pPr>
        <w:rPr/>
      </w:pPr>
      <w:r w:rsidDel="00000000" w:rsidR="00000000" w:rsidRPr="00000000">
        <w:rPr>
          <w:rtl w:val="0"/>
        </w:rPr>
        <w:t xml:space="preserve">To clean a small business dataset in Excel by handling duplicates, missing values, inconsistent text and outliers.</w:t>
      </w:r>
    </w:p>
    <w:p w:rsidR="00000000" w:rsidDel="00000000" w:rsidP="00000000" w:rsidRDefault="00000000" w:rsidRPr="00000000" w14:paraId="00000262">
      <w:pPr>
        <w:pStyle w:val="Heading3"/>
        <w:rPr/>
      </w:pPr>
      <w:r w:rsidDel="00000000" w:rsidR="00000000" w:rsidRPr="00000000">
        <w:rPr>
          <w:rtl w:val="0"/>
        </w:rPr>
        <w:t xml:space="preserve">Software / Tools Used</w:t>
      </w:r>
    </w:p>
    <w:p w:rsidR="00000000" w:rsidDel="00000000" w:rsidP="00000000" w:rsidRDefault="00000000" w:rsidRPr="00000000" w14:paraId="00000263">
      <w:pPr>
        <w:rPr/>
      </w:pPr>
      <w:r w:rsidDel="00000000" w:rsidR="00000000" w:rsidRPr="00000000">
        <w:rPr>
          <w:rtl w:val="0"/>
        </w:rPr>
        <w:t xml:space="preserve">Microsoft Excel desktop</w:t>
      </w:r>
    </w:p>
    <w:p w:rsidR="00000000" w:rsidDel="00000000" w:rsidP="00000000" w:rsidRDefault="00000000" w:rsidRPr="00000000" w14:paraId="00000264">
      <w:pPr>
        <w:pStyle w:val="Heading3"/>
        <w:rPr/>
      </w:pPr>
      <w:r w:rsidDel="00000000" w:rsidR="00000000" w:rsidRPr="00000000">
        <w:rPr>
          <w:rtl w:val="0"/>
        </w:rPr>
        <w:t xml:space="preserve">Objectives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common data-quality problems.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Remove duplicates safely.</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Clean inconsistent text values.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Handle missing numerical values.</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Detect possible outliers.</w:t>
      </w:r>
    </w:p>
    <w:p w:rsidR="00000000" w:rsidDel="00000000" w:rsidP="00000000" w:rsidRDefault="00000000" w:rsidRPr="00000000" w14:paraId="0000026A">
      <w:pPr>
        <w:pStyle w:val="Heading3"/>
        <w:rPr/>
      </w:pPr>
      <w:r w:rsidDel="00000000" w:rsidR="00000000" w:rsidRPr="00000000">
        <w:rPr>
          <w:rtl w:val="0"/>
        </w:rPr>
        <w:t xml:space="preserve">Theory</w:t>
      </w:r>
    </w:p>
    <w:p w:rsidR="00000000" w:rsidDel="00000000" w:rsidP="00000000" w:rsidRDefault="00000000" w:rsidRPr="00000000" w14:paraId="0000026B">
      <w:pPr>
        <w:rPr/>
      </w:pPr>
      <w:r w:rsidDel="00000000" w:rsidR="00000000" w:rsidRPr="00000000">
        <w:rPr>
          <w:rtl w:val="0"/>
        </w:rPr>
        <w:t xml:space="preserve">Data preprocessing improves data quality before analysis. Common issues include duplicate records, missing values, inconsistent labels, extra spaces, wrong data types and extreme values. Cleaning must be performed carefully because inappropriate corrections can distort the analysis.</w:t>
      </w:r>
    </w:p>
    <w:p w:rsidR="00000000" w:rsidDel="00000000" w:rsidP="00000000" w:rsidRDefault="00000000" w:rsidRPr="00000000" w14:paraId="0000026C">
      <w:pPr>
        <w:pStyle w:val="Heading3"/>
        <w:rPr/>
      </w:pPr>
      <w:r w:rsidDel="00000000" w:rsidR="00000000" w:rsidRPr="00000000">
        <w:rPr>
          <w:rtl w:val="0"/>
        </w:rPr>
        <w:t xml:space="preserve">Unclean Dataset</w:t>
      </w:r>
    </w:p>
    <w:tbl>
      <w:tblPr>
        <w:tblStyle w:val="Table18"/>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d9eaf7" w:val="clear"/>
            <w:vAlign w:val="center"/>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1"/>
                <w:bCs w:val="1"/>
                <w:sz w:val="18"/>
                <w:szCs w:val="18"/>
                <w:rtl w:val="0"/>
              </w:rPr>
              <w:t xml:space="preserve">Customer_ID</w:t>
            </w:r>
            <w:r w:rsidDel="00000000" w:rsidR="00000000" w:rsidRPr="00000000">
              <w:rPr>
                <w:rtl w:val="0"/>
              </w:rPr>
            </w:r>
          </w:p>
        </w:tc>
        <w:tc>
          <w:tcPr>
            <w:shd w:fill="d9eaf7" w:val="clear"/>
            <w:vAlign w:val="center"/>
          </w:tcPr>
          <w:p w:rsidR="00000000" w:rsidDel="00000000" w:rsidP="00000000" w:rsidRDefault="00000000" w:rsidRPr="00000000" w14:paraId="0000026E">
            <w:pPr>
              <w:spacing w:after="0" w:lineRule="auto"/>
              <w:rPr/>
            </w:pPr>
            <w:r w:rsidDel="00000000" w:rsidR="00000000" w:rsidRPr="00000000">
              <w:rPr>
                <w:rFonts w:ascii="Aptos" w:cs="Aptos" w:eastAsia="Aptos" w:hAnsi="Aptos"/>
                <w:b w:val="1"/>
                <w:bCs w:val="1"/>
                <w:sz w:val="18"/>
                <w:szCs w:val="18"/>
                <w:rtl w:val="0"/>
              </w:rPr>
              <w:t xml:space="preserve">Customer_Name</w:t>
            </w:r>
            <w:r w:rsidDel="00000000" w:rsidR="00000000" w:rsidRPr="00000000">
              <w:rPr>
                <w:rtl w:val="0"/>
              </w:rPr>
            </w:r>
          </w:p>
        </w:tc>
        <w:tc>
          <w:tcPr>
            <w:shd w:fill="d9eaf7" w:val="clear"/>
            <w:vAlign w:val="center"/>
          </w:tcPr>
          <w:p w:rsidR="00000000" w:rsidDel="00000000" w:rsidP="00000000" w:rsidRDefault="00000000" w:rsidRPr="00000000" w14:paraId="0000026F">
            <w:pPr>
              <w:spacing w:after="0" w:lineRule="auto"/>
              <w:rPr/>
            </w:pPr>
            <w:r w:rsidDel="00000000" w:rsidR="00000000" w:rsidRPr="00000000">
              <w:rPr>
                <w:rFonts w:ascii="Aptos" w:cs="Aptos" w:eastAsia="Aptos" w:hAnsi="Aptos"/>
                <w:b w:val="1"/>
                <w:bCs w:val="1"/>
                <w:sz w:val="18"/>
                <w:szCs w:val="18"/>
                <w:rtl w:val="0"/>
              </w:rPr>
              <w:t xml:space="preserve">City</w:t>
            </w:r>
            <w:r w:rsidDel="00000000" w:rsidR="00000000" w:rsidRPr="00000000">
              <w:rPr>
                <w:rtl w:val="0"/>
              </w:rPr>
            </w:r>
          </w:p>
        </w:tc>
        <w:tc>
          <w:tcPr>
            <w:shd w:fill="d9eaf7" w:val="clear"/>
            <w:vAlign w:val="center"/>
          </w:tcPr>
          <w:p w:rsidR="00000000" w:rsidDel="00000000" w:rsidP="00000000" w:rsidRDefault="00000000" w:rsidRPr="00000000" w14:paraId="00000270">
            <w:pPr>
              <w:spacing w:after="0" w:lineRule="auto"/>
              <w:rPr/>
            </w:pPr>
            <w:r w:rsidDel="00000000" w:rsidR="00000000" w:rsidRPr="00000000">
              <w:rPr>
                <w:rFonts w:ascii="Aptos" w:cs="Aptos" w:eastAsia="Aptos" w:hAnsi="Aptos"/>
                <w:b w:val="1"/>
                <w:bCs w:val="1"/>
                <w:sz w:val="18"/>
                <w:szCs w:val="18"/>
                <w:rtl w:val="0"/>
              </w:rPr>
              <w:t xml:space="preserve">Age</w:t>
            </w:r>
            <w:r w:rsidDel="00000000" w:rsidR="00000000" w:rsidRPr="00000000">
              <w:rPr>
                <w:rtl w:val="0"/>
              </w:rPr>
            </w:r>
          </w:p>
        </w:tc>
        <w:tc>
          <w:tcPr>
            <w:shd w:fill="d9eaf7" w:val="clear"/>
            <w:vAlign w:val="center"/>
          </w:tcPr>
          <w:p w:rsidR="00000000" w:rsidDel="00000000" w:rsidP="00000000" w:rsidRDefault="00000000" w:rsidRPr="00000000" w14:paraId="00000271">
            <w:pPr>
              <w:spacing w:after="0" w:lineRule="auto"/>
              <w:rPr/>
            </w:pPr>
            <w:r w:rsidDel="00000000" w:rsidR="00000000" w:rsidRPr="00000000">
              <w:rPr>
                <w:rFonts w:ascii="Aptos" w:cs="Aptos" w:eastAsia="Aptos" w:hAnsi="Aptos"/>
                <w:b w:val="1"/>
                <w:bCs w:val="1"/>
                <w:sz w:val="18"/>
                <w:szCs w:val="18"/>
                <w:rtl w:val="0"/>
              </w:rPr>
              <w:t xml:space="preserve">Monthly_Sales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spacing w:after="0" w:lineRule="auto"/>
              <w:rPr/>
            </w:pPr>
            <w:r w:rsidDel="00000000" w:rsidR="00000000" w:rsidRPr="00000000">
              <w:rPr>
                <w:rFonts w:ascii="Aptos" w:cs="Aptos" w:eastAsia="Aptos" w:hAnsi="Aptos"/>
                <w:b w:val="0"/>
                <w:bCs w:val="0"/>
                <w:sz w:val="18"/>
                <w:szCs w:val="18"/>
                <w:rtl w:val="0"/>
              </w:rPr>
              <w:t xml:space="preserve">1001</w:t>
            </w:r>
            <w:r w:rsidDel="00000000" w:rsidR="00000000" w:rsidRPr="00000000">
              <w:rPr>
                <w:rtl w:val="0"/>
              </w:rPr>
            </w:r>
          </w:p>
        </w:tc>
        <w:tc>
          <w:tcPr>
            <w:vAlign w:val="center"/>
          </w:tcPr>
          <w:p w:rsidR="00000000" w:rsidDel="00000000" w:rsidP="00000000" w:rsidRDefault="00000000" w:rsidRPr="00000000" w14:paraId="00000273">
            <w:pPr>
              <w:spacing w:after="0" w:lineRule="auto"/>
              <w:rPr/>
            </w:pPr>
            <w:r w:rsidDel="00000000" w:rsidR="00000000" w:rsidRPr="00000000">
              <w:rPr>
                <w:rFonts w:ascii="Aptos" w:cs="Aptos" w:eastAsia="Aptos" w:hAnsi="Aptos"/>
                <w:b w:val="0"/>
                <w:bCs w:val="0"/>
                <w:sz w:val="18"/>
                <w:szCs w:val="18"/>
                <w:rtl w:val="0"/>
              </w:rPr>
              <w:t xml:space="preserve">rahul shah </w:t>
            </w:r>
            <w:r w:rsidDel="00000000" w:rsidR="00000000" w:rsidRPr="00000000">
              <w:rPr>
                <w:rtl w:val="0"/>
              </w:rPr>
            </w:r>
          </w:p>
        </w:tc>
        <w:tc>
          <w:tcPr>
            <w:vAlign w:val="center"/>
          </w:tcPr>
          <w:p w:rsidR="00000000" w:rsidDel="00000000" w:rsidP="00000000" w:rsidRDefault="00000000" w:rsidRPr="00000000" w14:paraId="00000274">
            <w:pPr>
              <w:spacing w:after="0" w:lineRule="auto"/>
              <w:rPr/>
            </w:pPr>
            <w:r w:rsidDel="00000000" w:rsidR="00000000" w:rsidRPr="00000000">
              <w:rPr>
                <w:rFonts w:ascii="Aptos" w:cs="Aptos" w:eastAsia="Aptos" w:hAnsi="Aptos"/>
                <w:b w:val="0"/>
                <w:bCs w:val="0"/>
                <w:sz w:val="18"/>
                <w:szCs w:val="18"/>
                <w:rtl w:val="0"/>
              </w:rPr>
              <w:t xml:space="preserve">mumbai</w:t>
            </w:r>
            <w:r w:rsidDel="00000000" w:rsidR="00000000" w:rsidRPr="00000000">
              <w:rPr>
                <w:rtl w:val="0"/>
              </w:rPr>
            </w:r>
          </w:p>
        </w:tc>
        <w:tc>
          <w:tcPr>
            <w:vAlign w:val="cente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0"/>
                <w:bCs w:val="0"/>
                <w:sz w:val="18"/>
                <w:szCs w:val="18"/>
                <w:rtl w:val="0"/>
              </w:rPr>
              <w:t xml:space="preserve">34</w:t>
            </w:r>
            <w:r w:rsidDel="00000000" w:rsidR="00000000" w:rsidRPr="00000000">
              <w:rPr>
                <w:rtl w:val="0"/>
              </w:rPr>
            </w:r>
          </w:p>
        </w:tc>
        <w:tc>
          <w:tcPr>
            <w:vAlign w:val="center"/>
          </w:tcPr>
          <w:p w:rsidR="00000000" w:rsidDel="00000000" w:rsidP="00000000" w:rsidRDefault="00000000" w:rsidRPr="00000000" w14:paraId="00000276">
            <w:pPr>
              <w:spacing w:after="0" w:lineRule="auto"/>
              <w:rPr/>
            </w:pPr>
            <w:r w:rsidDel="00000000" w:rsidR="00000000" w:rsidRPr="00000000">
              <w:rPr>
                <w:rFonts w:ascii="Aptos" w:cs="Aptos" w:eastAsia="Aptos" w:hAnsi="Aptos"/>
                <w:b w:val="0"/>
                <w:bCs w:val="0"/>
                <w:sz w:val="18"/>
                <w:szCs w:val="18"/>
                <w:rtl w:val="0"/>
              </w:rPr>
              <w:t xml:space="preserve">42000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spacing w:after="0" w:lineRule="auto"/>
              <w:rPr/>
            </w:pPr>
            <w:r w:rsidDel="00000000" w:rsidR="00000000" w:rsidRPr="00000000">
              <w:rPr>
                <w:rFonts w:ascii="Aptos" w:cs="Aptos" w:eastAsia="Aptos" w:hAnsi="Aptos"/>
                <w:b w:val="0"/>
                <w:bCs w:val="0"/>
                <w:sz w:val="18"/>
                <w:szCs w:val="18"/>
                <w:rtl w:val="0"/>
              </w:rPr>
              <w:t xml:space="preserve">1002</w:t>
            </w:r>
            <w:r w:rsidDel="00000000" w:rsidR="00000000" w:rsidRPr="00000000">
              <w:rPr>
                <w:rtl w:val="0"/>
              </w:rPr>
            </w:r>
          </w:p>
        </w:tc>
        <w:tc>
          <w:tcPr>
            <w:vAlign w:val="center"/>
          </w:tcPr>
          <w:p w:rsidR="00000000" w:rsidDel="00000000" w:rsidP="00000000" w:rsidRDefault="00000000" w:rsidRPr="00000000" w14:paraId="00000278">
            <w:pPr>
              <w:spacing w:after="0" w:lineRule="auto"/>
              <w:rPr/>
            </w:pPr>
            <w:r w:rsidDel="00000000" w:rsidR="00000000" w:rsidRPr="00000000">
              <w:rPr>
                <w:rFonts w:ascii="Aptos" w:cs="Aptos" w:eastAsia="Aptos" w:hAnsi="Aptos"/>
                <w:b w:val="0"/>
                <w:bCs w:val="0"/>
                <w:sz w:val="18"/>
                <w:szCs w:val="18"/>
                <w:rtl w:val="0"/>
              </w:rPr>
              <w:t xml:space="preserve">Priya Patil</w:t>
            </w:r>
            <w:r w:rsidDel="00000000" w:rsidR="00000000" w:rsidRPr="00000000">
              <w:rPr>
                <w:rtl w:val="0"/>
              </w:rPr>
            </w:r>
          </w:p>
        </w:tc>
        <w:tc>
          <w:tcPr>
            <w:vAlign w:val="center"/>
          </w:tcPr>
          <w:p w:rsidR="00000000" w:rsidDel="00000000" w:rsidP="00000000" w:rsidRDefault="00000000" w:rsidRPr="00000000" w14:paraId="00000279">
            <w:pPr>
              <w:spacing w:after="0" w:lineRule="auto"/>
              <w:rPr/>
            </w:pPr>
            <w:r w:rsidDel="00000000" w:rsidR="00000000" w:rsidRPr="00000000">
              <w:rPr>
                <w:rFonts w:ascii="Aptos" w:cs="Aptos" w:eastAsia="Aptos" w:hAnsi="Aptos"/>
                <w:b w:val="0"/>
                <w:bCs w:val="0"/>
                <w:sz w:val="18"/>
                <w:szCs w:val="18"/>
                <w:rtl w:val="0"/>
              </w:rPr>
              <w:t xml:space="preserve">MUMBAI</w:t>
            </w:r>
            <w:r w:rsidDel="00000000" w:rsidR="00000000" w:rsidRPr="00000000">
              <w:rPr>
                <w:rtl w:val="0"/>
              </w:rPr>
            </w:r>
          </w:p>
        </w:tc>
        <w:tc>
          <w:tcPr>
            <w:vAlign w:val="cente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0"/>
                <w:bCs w:val="0"/>
                <w:sz w:val="18"/>
                <w:szCs w:val="18"/>
                <w:rtl w:val="0"/>
              </w:rPr>
              <w:t xml:space="preserve">29</w:t>
            </w:r>
            <w:r w:rsidDel="00000000" w:rsidR="00000000" w:rsidRPr="00000000">
              <w:rPr>
                <w:rtl w:val="0"/>
              </w:rPr>
            </w:r>
          </w:p>
        </w:tc>
        <w:tc>
          <w:tcPr>
            <w:vAlign w:val="cente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0"/>
                <w:bCs w:val="0"/>
                <w:sz w:val="18"/>
                <w:szCs w:val="18"/>
                <w:rtl w:val="0"/>
              </w:rPr>
              <w:t xml:space="preserve">51000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0"/>
                <w:bCs w:val="0"/>
                <w:sz w:val="18"/>
                <w:szCs w:val="18"/>
                <w:rtl w:val="0"/>
              </w:rPr>
              <w:t xml:space="preserve">1003</w:t>
            </w:r>
            <w:r w:rsidDel="00000000" w:rsidR="00000000" w:rsidRPr="00000000">
              <w:rPr>
                <w:rtl w:val="0"/>
              </w:rPr>
            </w:r>
          </w:p>
        </w:tc>
        <w:tc>
          <w:tcPr>
            <w:vAlign w:val="center"/>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sz w:val="18"/>
                <w:szCs w:val="18"/>
                <w:rtl w:val="0"/>
              </w:rPr>
              <w:t xml:space="preserve">Amit Singh</w:t>
            </w:r>
            <w:r w:rsidDel="00000000" w:rsidR="00000000" w:rsidRPr="00000000">
              <w:rPr>
                <w:rtl w:val="0"/>
              </w:rPr>
            </w:r>
          </w:p>
        </w:tc>
        <w:tc>
          <w:tcPr>
            <w:vAlign w:val="center"/>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0"/>
                <w:bCs w:val="0"/>
                <w:sz w:val="18"/>
                <w:szCs w:val="18"/>
                <w:rtl w:val="0"/>
              </w:rPr>
              <w:t xml:space="preserve">Pune</w:t>
            </w:r>
            <w:r w:rsidDel="00000000" w:rsidR="00000000" w:rsidRPr="00000000">
              <w:rPr>
                <w:rtl w:val="0"/>
              </w:rPr>
            </w:r>
          </w:p>
        </w:tc>
        <w:tc>
          <w:tcPr>
            <w:vAlign w:val="center"/>
          </w:tcPr>
          <w:p w:rsidR="00000000" w:rsidDel="00000000" w:rsidP="00000000" w:rsidRDefault="00000000" w:rsidRPr="00000000" w14:paraId="0000027F">
            <w:pPr>
              <w:spacing w:after="0" w:lineRule="auto"/>
              <w:rPr/>
            </w:pPr>
            <w:r w:rsidDel="00000000" w:rsidR="00000000" w:rsidRPr="00000000">
              <w:rPr>
                <w:rtl w:val="0"/>
              </w:rPr>
            </w:r>
          </w:p>
        </w:tc>
        <w:tc>
          <w:tcPr>
            <w:vAlign w:val="center"/>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0"/>
                <w:bCs w:val="0"/>
                <w:sz w:val="18"/>
                <w:szCs w:val="18"/>
                <w:rtl w:val="0"/>
              </w:rPr>
              <w:t xml:space="preserve">47000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0" w:lineRule="auto"/>
              <w:rPr/>
            </w:pPr>
            <w:r w:rsidDel="00000000" w:rsidR="00000000" w:rsidRPr="00000000">
              <w:rPr>
                <w:rFonts w:ascii="Aptos" w:cs="Aptos" w:eastAsia="Aptos" w:hAnsi="Aptos"/>
                <w:b w:val="0"/>
                <w:bCs w:val="0"/>
                <w:sz w:val="18"/>
                <w:szCs w:val="18"/>
                <w:rtl w:val="0"/>
              </w:rPr>
              <w:t xml:space="preserve">1004</w:t>
            </w:r>
            <w:r w:rsidDel="00000000" w:rsidR="00000000" w:rsidRPr="00000000">
              <w:rPr>
                <w:rtl w:val="0"/>
              </w:rPr>
            </w:r>
          </w:p>
        </w:tc>
        <w:tc>
          <w:tcPr>
            <w:vAlign w:val="center"/>
          </w:tcPr>
          <w:p w:rsidR="00000000" w:rsidDel="00000000" w:rsidP="00000000" w:rsidRDefault="00000000" w:rsidRPr="00000000" w14:paraId="00000282">
            <w:pPr>
              <w:spacing w:after="0" w:lineRule="auto"/>
              <w:rPr/>
            </w:pPr>
            <w:r w:rsidDel="00000000" w:rsidR="00000000" w:rsidRPr="00000000">
              <w:rPr>
                <w:rFonts w:ascii="Aptos" w:cs="Aptos" w:eastAsia="Aptos" w:hAnsi="Aptos"/>
                <w:b w:val="0"/>
                <w:bCs w:val="0"/>
                <w:sz w:val="18"/>
                <w:szCs w:val="18"/>
                <w:rtl w:val="0"/>
              </w:rPr>
              <w:t xml:space="preserve">Neha Joshi</w:t>
            </w:r>
            <w:r w:rsidDel="00000000" w:rsidR="00000000" w:rsidRPr="00000000">
              <w:rPr>
                <w:rtl w:val="0"/>
              </w:rPr>
            </w:r>
          </w:p>
        </w:tc>
        <w:tc>
          <w:tcPr>
            <w:vAlign w:val="center"/>
          </w:tcPr>
          <w:p w:rsidR="00000000" w:rsidDel="00000000" w:rsidP="00000000" w:rsidRDefault="00000000" w:rsidRPr="00000000" w14:paraId="00000283">
            <w:pPr>
              <w:spacing w:after="0" w:lineRule="auto"/>
              <w:rPr/>
            </w:pPr>
            <w:r w:rsidDel="00000000" w:rsidR="00000000" w:rsidRPr="00000000">
              <w:rPr>
                <w:rFonts w:ascii="Aptos" w:cs="Aptos" w:eastAsia="Aptos" w:hAnsi="Aptos"/>
                <w:b w:val="0"/>
                <w:bCs w:val="0"/>
                <w:sz w:val="18"/>
                <w:szCs w:val="18"/>
                <w:rtl w:val="0"/>
              </w:rPr>
              <w:t xml:space="preserve">pune</w:t>
            </w:r>
            <w:r w:rsidDel="00000000" w:rsidR="00000000" w:rsidRPr="00000000">
              <w:rPr>
                <w:rtl w:val="0"/>
              </w:rPr>
            </w:r>
          </w:p>
        </w:tc>
        <w:tc>
          <w:tcPr>
            <w:vAlign w:val="center"/>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0"/>
                <w:bCs w:val="0"/>
                <w:sz w:val="18"/>
                <w:szCs w:val="18"/>
                <w:rtl w:val="0"/>
              </w:rPr>
              <w:t xml:space="preserve">31</w:t>
            </w:r>
            <w:r w:rsidDel="00000000" w:rsidR="00000000" w:rsidRPr="00000000">
              <w:rPr>
                <w:rtl w:val="0"/>
              </w:rPr>
            </w:r>
          </w:p>
        </w:tc>
        <w:tc>
          <w:tcPr>
            <w:vAlign w:val="center"/>
          </w:tcPr>
          <w:p w:rsidR="00000000" w:rsidDel="00000000" w:rsidP="00000000" w:rsidRDefault="00000000" w:rsidRPr="00000000" w14:paraId="00000285">
            <w:pPr>
              <w:spacing w:after="0" w:lineRule="auto"/>
              <w:rPr/>
            </w:pPr>
            <w:r w:rsidDel="00000000" w:rsidR="00000000" w:rsidRPr="00000000">
              <w:rPr>
                <w:rFonts w:ascii="Aptos" w:cs="Aptos" w:eastAsia="Aptos" w:hAnsi="Aptos"/>
                <w:b w:val="0"/>
                <w:bCs w:val="0"/>
                <w:sz w:val="18"/>
                <w:szCs w:val="18"/>
                <w:rtl w:val="0"/>
              </w:rPr>
              <w:t xml:space="preserve">53000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spacing w:after="0" w:lineRule="auto"/>
              <w:rPr/>
            </w:pPr>
            <w:r w:rsidDel="00000000" w:rsidR="00000000" w:rsidRPr="00000000">
              <w:rPr>
                <w:rFonts w:ascii="Aptos" w:cs="Aptos" w:eastAsia="Aptos" w:hAnsi="Aptos"/>
                <w:b w:val="0"/>
                <w:bCs w:val="0"/>
                <w:sz w:val="18"/>
                <w:szCs w:val="18"/>
                <w:rtl w:val="0"/>
              </w:rPr>
              <w:t xml:space="preserve">1004</w:t>
            </w:r>
            <w:r w:rsidDel="00000000" w:rsidR="00000000" w:rsidRPr="00000000">
              <w:rPr>
                <w:rtl w:val="0"/>
              </w:rPr>
            </w:r>
          </w:p>
        </w:tc>
        <w:tc>
          <w:tcPr>
            <w:vAlign w:val="center"/>
          </w:tcPr>
          <w:p w:rsidR="00000000" w:rsidDel="00000000" w:rsidP="00000000" w:rsidRDefault="00000000" w:rsidRPr="00000000" w14:paraId="00000287">
            <w:pPr>
              <w:spacing w:after="0" w:lineRule="auto"/>
              <w:rPr/>
            </w:pPr>
            <w:r w:rsidDel="00000000" w:rsidR="00000000" w:rsidRPr="00000000">
              <w:rPr>
                <w:rFonts w:ascii="Aptos" w:cs="Aptos" w:eastAsia="Aptos" w:hAnsi="Aptos"/>
                <w:b w:val="0"/>
                <w:bCs w:val="0"/>
                <w:sz w:val="18"/>
                <w:szCs w:val="18"/>
                <w:rtl w:val="0"/>
              </w:rPr>
              <w:t xml:space="preserve">Neha Joshi</w:t>
            </w:r>
            <w:r w:rsidDel="00000000" w:rsidR="00000000" w:rsidRPr="00000000">
              <w:rPr>
                <w:rtl w:val="0"/>
              </w:rPr>
            </w:r>
          </w:p>
        </w:tc>
        <w:tc>
          <w:tcPr>
            <w:vAlign w:val="center"/>
          </w:tcPr>
          <w:p w:rsidR="00000000" w:rsidDel="00000000" w:rsidP="00000000" w:rsidRDefault="00000000" w:rsidRPr="00000000" w14:paraId="00000288">
            <w:pPr>
              <w:spacing w:after="0" w:lineRule="auto"/>
              <w:rPr/>
            </w:pPr>
            <w:r w:rsidDel="00000000" w:rsidR="00000000" w:rsidRPr="00000000">
              <w:rPr>
                <w:rFonts w:ascii="Aptos" w:cs="Aptos" w:eastAsia="Aptos" w:hAnsi="Aptos"/>
                <w:b w:val="0"/>
                <w:bCs w:val="0"/>
                <w:sz w:val="18"/>
                <w:szCs w:val="18"/>
                <w:rtl w:val="0"/>
              </w:rPr>
              <w:t xml:space="preserve">pune</w:t>
            </w:r>
            <w:r w:rsidDel="00000000" w:rsidR="00000000" w:rsidRPr="00000000">
              <w:rPr>
                <w:rtl w:val="0"/>
              </w:rPr>
            </w:r>
          </w:p>
        </w:tc>
        <w:tc>
          <w:tcPr>
            <w:vAlign w:val="center"/>
          </w:tcPr>
          <w:p w:rsidR="00000000" w:rsidDel="00000000" w:rsidP="00000000" w:rsidRDefault="00000000" w:rsidRPr="00000000" w14:paraId="00000289">
            <w:pPr>
              <w:spacing w:after="0" w:lineRule="auto"/>
              <w:rPr/>
            </w:pPr>
            <w:r w:rsidDel="00000000" w:rsidR="00000000" w:rsidRPr="00000000">
              <w:rPr>
                <w:rFonts w:ascii="Aptos" w:cs="Aptos" w:eastAsia="Aptos" w:hAnsi="Aptos"/>
                <w:b w:val="0"/>
                <w:bCs w:val="0"/>
                <w:sz w:val="18"/>
                <w:szCs w:val="18"/>
                <w:rtl w:val="0"/>
              </w:rPr>
              <w:t xml:space="preserve">31</w:t>
            </w:r>
            <w:r w:rsidDel="00000000" w:rsidR="00000000" w:rsidRPr="00000000">
              <w:rPr>
                <w:rtl w:val="0"/>
              </w:rPr>
            </w:r>
          </w:p>
        </w:tc>
        <w:tc>
          <w:tcPr>
            <w:vAlign w:val="center"/>
          </w:tcPr>
          <w:p w:rsidR="00000000" w:rsidDel="00000000" w:rsidP="00000000" w:rsidRDefault="00000000" w:rsidRPr="00000000" w14:paraId="0000028A">
            <w:pPr>
              <w:spacing w:after="0" w:lineRule="auto"/>
              <w:rPr/>
            </w:pPr>
            <w:r w:rsidDel="00000000" w:rsidR="00000000" w:rsidRPr="00000000">
              <w:rPr>
                <w:rFonts w:ascii="Aptos" w:cs="Aptos" w:eastAsia="Aptos" w:hAnsi="Aptos"/>
                <w:b w:val="0"/>
                <w:bCs w:val="0"/>
                <w:sz w:val="18"/>
                <w:szCs w:val="18"/>
                <w:rtl w:val="0"/>
              </w:rPr>
              <w:t xml:space="preserve">53000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spacing w:after="0" w:lineRule="auto"/>
              <w:rPr/>
            </w:pPr>
            <w:r w:rsidDel="00000000" w:rsidR="00000000" w:rsidRPr="00000000">
              <w:rPr>
                <w:rFonts w:ascii="Aptos" w:cs="Aptos" w:eastAsia="Aptos" w:hAnsi="Aptos"/>
                <w:b w:val="0"/>
                <w:bCs w:val="0"/>
                <w:sz w:val="18"/>
                <w:szCs w:val="18"/>
                <w:rtl w:val="0"/>
              </w:rPr>
              <w:t xml:space="preserve">1005</w:t>
            </w:r>
            <w:r w:rsidDel="00000000" w:rsidR="00000000" w:rsidRPr="00000000">
              <w:rPr>
                <w:rtl w:val="0"/>
              </w:rPr>
            </w:r>
          </w:p>
        </w:tc>
        <w:tc>
          <w:tcPr>
            <w:vAlign w:val="center"/>
          </w:tcPr>
          <w:p w:rsidR="00000000" w:rsidDel="00000000" w:rsidP="00000000" w:rsidRDefault="00000000" w:rsidRPr="00000000" w14:paraId="0000028C">
            <w:pPr>
              <w:spacing w:after="0" w:lineRule="auto"/>
              <w:rPr/>
            </w:pPr>
            <w:r w:rsidDel="00000000" w:rsidR="00000000" w:rsidRPr="00000000">
              <w:rPr>
                <w:rFonts w:ascii="Aptos" w:cs="Aptos" w:eastAsia="Aptos" w:hAnsi="Aptos"/>
                <w:b w:val="0"/>
                <w:bCs w:val="0"/>
                <w:sz w:val="18"/>
                <w:szCs w:val="18"/>
                <w:rtl w:val="0"/>
              </w:rPr>
              <w:t xml:space="preserve">Riya Mehta</w:t>
            </w:r>
            <w:r w:rsidDel="00000000" w:rsidR="00000000" w:rsidRPr="00000000">
              <w:rPr>
                <w:rtl w:val="0"/>
              </w:rPr>
            </w:r>
          </w:p>
        </w:tc>
        <w:tc>
          <w:tcPr>
            <w:vAlign w:val="center"/>
          </w:tcPr>
          <w:p w:rsidR="00000000" w:rsidDel="00000000" w:rsidP="00000000" w:rsidRDefault="00000000" w:rsidRPr="00000000" w14:paraId="0000028D">
            <w:pPr>
              <w:spacing w:after="0" w:lineRule="auto"/>
              <w:rPr/>
            </w:pPr>
            <w:r w:rsidDel="00000000" w:rsidR="00000000" w:rsidRPr="00000000">
              <w:rPr>
                <w:rFonts w:ascii="Aptos" w:cs="Aptos" w:eastAsia="Aptos" w:hAnsi="Aptos"/>
                <w:b w:val="0"/>
                <w:bCs w:val="0"/>
                <w:sz w:val="18"/>
                <w:szCs w:val="18"/>
                <w:rtl w:val="0"/>
              </w:rPr>
              <w:t xml:space="preserve">Nashik</w:t>
            </w:r>
            <w:r w:rsidDel="00000000" w:rsidR="00000000" w:rsidRPr="00000000">
              <w:rPr>
                <w:rtl w:val="0"/>
              </w:rPr>
            </w:r>
          </w:p>
        </w:tc>
        <w:tc>
          <w:tcPr>
            <w:vAlign w:val="center"/>
          </w:tcPr>
          <w:p w:rsidR="00000000" w:rsidDel="00000000" w:rsidP="00000000" w:rsidRDefault="00000000" w:rsidRPr="00000000" w14:paraId="0000028E">
            <w:pPr>
              <w:spacing w:after="0" w:lineRule="auto"/>
              <w:rPr/>
            </w:pPr>
            <w:r w:rsidDel="00000000" w:rsidR="00000000" w:rsidRPr="00000000">
              <w:rPr>
                <w:rFonts w:ascii="Aptos" w:cs="Aptos" w:eastAsia="Aptos" w:hAnsi="Aptos"/>
                <w:b w:val="0"/>
                <w:bCs w:val="0"/>
                <w:sz w:val="18"/>
                <w:szCs w:val="18"/>
                <w:rtl w:val="0"/>
              </w:rPr>
              <w:t xml:space="preserve">27</w:t>
            </w:r>
            <w:r w:rsidDel="00000000" w:rsidR="00000000" w:rsidRPr="00000000">
              <w:rPr>
                <w:rtl w:val="0"/>
              </w:rPr>
            </w:r>
          </w:p>
        </w:tc>
        <w:tc>
          <w:tcPr>
            <w:vAlign w:val="center"/>
          </w:tcPr>
          <w:p w:rsidR="00000000" w:rsidDel="00000000" w:rsidP="00000000" w:rsidRDefault="00000000" w:rsidRPr="00000000" w14:paraId="0000028F">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0"/>
                <w:bCs w:val="0"/>
                <w:sz w:val="18"/>
                <w:szCs w:val="18"/>
                <w:rtl w:val="0"/>
              </w:rPr>
              <w:t xml:space="preserve">1006</w:t>
            </w:r>
            <w:r w:rsidDel="00000000" w:rsidR="00000000" w:rsidRPr="00000000">
              <w:rPr>
                <w:rtl w:val="0"/>
              </w:rPr>
            </w:r>
          </w:p>
        </w:tc>
        <w:tc>
          <w:tcPr>
            <w:vAlign w:val="cente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0"/>
                <w:bCs w:val="0"/>
                <w:sz w:val="18"/>
                <w:szCs w:val="18"/>
                <w:rtl w:val="0"/>
              </w:rPr>
              <w:t xml:space="preserve">Karan Rao</w:t>
            </w:r>
            <w:r w:rsidDel="00000000" w:rsidR="00000000" w:rsidRPr="00000000">
              <w:rPr>
                <w:rtl w:val="0"/>
              </w:rPr>
            </w:r>
          </w:p>
        </w:tc>
        <w:tc>
          <w:tcPr>
            <w:vAlign w:val="center"/>
          </w:tcPr>
          <w:p w:rsidR="00000000" w:rsidDel="00000000" w:rsidP="00000000" w:rsidRDefault="00000000" w:rsidRPr="00000000" w14:paraId="00000292">
            <w:pPr>
              <w:spacing w:after="0" w:lineRule="auto"/>
              <w:rPr/>
            </w:pPr>
            <w:r w:rsidDel="00000000" w:rsidR="00000000" w:rsidRPr="00000000">
              <w:rPr>
                <w:rFonts w:ascii="Aptos" w:cs="Aptos" w:eastAsia="Aptos" w:hAnsi="Aptos"/>
                <w:b w:val="0"/>
                <w:bCs w:val="0"/>
                <w:sz w:val="18"/>
                <w:szCs w:val="18"/>
                <w:rtl w:val="0"/>
              </w:rPr>
              <w:t xml:space="preserve">Mumbai</w:t>
            </w:r>
            <w:r w:rsidDel="00000000" w:rsidR="00000000" w:rsidRPr="00000000">
              <w:rPr>
                <w:rtl w:val="0"/>
              </w:rPr>
            </w:r>
          </w:p>
        </w:tc>
        <w:tc>
          <w:tcPr>
            <w:vAlign w:val="center"/>
          </w:tcPr>
          <w:p w:rsidR="00000000" w:rsidDel="00000000" w:rsidP="00000000" w:rsidRDefault="00000000" w:rsidRPr="00000000" w14:paraId="00000293">
            <w:pPr>
              <w:spacing w:after="0" w:lineRule="auto"/>
              <w:rPr/>
            </w:pPr>
            <w:r w:rsidDel="00000000" w:rsidR="00000000" w:rsidRPr="00000000">
              <w:rPr>
                <w:rFonts w:ascii="Aptos" w:cs="Aptos" w:eastAsia="Aptos" w:hAnsi="Aptos"/>
                <w:b w:val="0"/>
                <w:bCs w:val="0"/>
                <w:sz w:val="18"/>
                <w:szCs w:val="18"/>
                <w:rtl w:val="0"/>
              </w:rPr>
              <w:t xml:space="preserve">45</w:t>
            </w:r>
            <w:r w:rsidDel="00000000" w:rsidR="00000000" w:rsidRPr="00000000">
              <w:rPr>
                <w:rtl w:val="0"/>
              </w:rPr>
            </w:r>
          </w:p>
        </w:tc>
        <w:tc>
          <w:tcPr>
            <w:vAlign w:val="center"/>
          </w:tcPr>
          <w:p w:rsidR="00000000" w:rsidDel="00000000" w:rsidP="00000000" w:rsidRDefault="00000000" w:rsidRPr="00000000" w14:paraId="00000294">
            <w:pPr>
              <w:spacing w:after="0" w:lineRule="auto"/>
              <w:rPr/>
            </w:pPr>
            <w:r w:rsidDel="00000000" w:rsidR="00000000" w:rsidRPr="00000000">
              <w:rPr>
                <w:rFonts w:ascii="Aptos" w:cs="Aptos" w:eastAsia="Aptos" w:hAnsi="Aptos"/>
                <w:b w:val="0"/>
                <w:bCs w:val="0"/>
                <w:sz w:val="18"/>
                <w:szCs w:val="18"/>
                <w:rtl w:val="0"/>
              </w:rPr>
              <w:t xml:space="preserve">480000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0"/>
                <w:bCs w:val="0"/>
                <w:sz w:val="18"/>
                <w:szCs w:val="18"/>
                <w:rtl w:val="0"/>
              </w:rPr>
              <w:t xml:space="preserve">1007</w:t>
            </w:r>
            <w:r w:rsidDel="00000000" w:rsidR="00000000" w:rsidRPr="00000000">
              <w:rPr>
                <w:rtl w:val="0"/>
              </w:rPr>
            </w:r>
          </w:p>
        </w:tc>
        <w:tc>
          <w:tcPr>
            <w:vAlign w:val="cente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0"/>
                <w:bCs w:val="0"/>
                <w:sz w:val="18"/>
                <w:szCs w:val="18"/>
                <w:rtl w:val="0"/>
              </w:rPr>
              <w:t xml:space="preserve">Sara Khan</w:t>
            </w:r>
            <w:r w:rsidDel="00000000" w:rsidR="00000000" w:rsidRPr="00000000">
              <w:rPr>
                <w:rtl w:val="0"/>
              </w:rPr>
            </w:r>
          </w:p>
        </w:tc>
        <w:tc>
          <w:tcPr>
            <w:vAlign w:val="cente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0"/>
                <w:bCs w:val="0"/>
                <w:sz w:val="18"/>
                <w:szCs w:val="18"/>
                <w:rtl w:val="0"/>
              </w:rPr>
              <w:t xml:space="preserve"> mumbai </w:t>
            </w:r>
            <w:r w:rsidDel="00000000" w:rsidR="00000000" w:rsidRPr="00000000">
              <w:rPr>
                <w:rtl w:val="0"/>
              </w:rPr>
            </w:r>
          </w:p>
        </w:tc>
        <w:tc>
          <w:tcPr>
            <w:vAlign w:val="center"/>
          </w:tcPr>
          <w:p w:rsidR="00000000" w:rsidDel="00000000" w:rsidP="00000000" w:rsidRDefault="00000000" w:rsidRPr="00000000" w14:paraId="00000298">
            <w:pPr>
              <w:spacing w:after="0" w:lineRule="auto"/>
              <w:rPr/>
            </w:pPr>
            <w:r w:rsidDel="00000000" w:rsidR="00000000" w:rsidRPr="00000000">
              <w:rPr>
                <w:rFonts w:ascii="Aptos" w:cs="Aptos" w:eastAsia="Aptos" w:hAnsi="Aptos"/>
                <w:b w:val="0"/>
                <w:bCs w:val="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299">
            <w:pPr>
              <w:spacing w:after="0" w:lineRule="auto"/>
              <w:rPr/>
            </w:pPr>
            <w:r w:rsidDel="00000000" w:rsidR="00000000" w:rsidRPr="00000000">
              <w:rPr>
                <w:rFonts w:ascii="Aptos" w:cs="Aptos" w:eastAsia="Aptos" w:hAnsi="Aptos"/>
                <w:b w:val="0"/>
                <w:bCs w:val="0"/>
                <w:sz w:val="18"/>
                <w:szCs w:val="18"/>
                <w:rtl w:val="0"/>
              </w:rPr>
              <w:t xml:space="preserve">56000</w:t>
            </w: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r w:rsidDel="00000000" w:rsidR="00000000" w:rsidRPr="00000000">
        <w:rPr>
          <w:rtl w:val="0"/>
        </w:rPr>
        <w:t xml:space="preserve">Step 1: Preserve the Raw Data</w:t>
      </w:r>
    </w:p>
    <w:p w:rsidR="00000000" w:rsidDel="00000000" w:rsidP="00000000" w:rsidRDefault="00000000" w:rsidRPr="00000000" w14:paraId="0000029C">
      <w:pPr>
        <w:rPr/>
      </w:pPr>
      <w:r w:rsidDel="00000000" w:rsidR="00000000" w:rsidRPr="00000000">
        <w:rPr>
          <w:rtl w:val="0"/>
        </w:rPr>
        <w:t xml:space="preserve">Make a copy of the original sheet and rename it Raw_Data. Perform all cleaning on a duplicate sheet named Clean_Data.</w:t>
      </w:r>
    </w:p>
    <w:p w:rsidR="00000000" w:rsidDel="00000000" w:rsidP="00000000" w:rsidRDefault="00000000" w:rsidRPr="00000000" w14:paraId="0000029D">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original data remains unchanged for audit/reference.</w:t>
      </w:r>
    </w:p>
    <w:p w:rsidR="00000000" w:rsidDel="00000000" w:rsidP="00000000" w:rsidRDefault="00000000" w:rsidRPr="00000000" w14:paraId="0000029E">
      <w:pPr>
        <w:pStyle w:val="Heading3"/>
        <w:rPr/>
      </w:pPr>
      <w:r w:rsidDel="00000000" w:rsidR="00000000" w:rsidRPr="00000000">
        <w:rPr>
          <w:rtl w:val="0"/>
        </w:rPr>
        <w:t xml:space="preserve">Step 2: Remove Duplicate Records</w:t>
      </w:r>
    </w:p>
    <w:p w:rsidR="00000000" w:rsidDel="00000000" w:rsidP="00000000" w:rsidRDefault="00000000" w:rsidRPr="00000000" w14:paraId="0000029F">
      <w:pPr>
        <w:rPr/>
      </w:pPr>
      <w:r w:rsidDel="00000000" w:rsidR="00000000" w:rsidRPr="00000000">
        <w:rPr>
          <w:rtl w:val="0"/>
        </w:rPr>
        <w:t xml:space="preserve">Select the full dataset on Clean_Data. Go to Data &gt; Remove Duplicates. Keep all columns selected and click OK. The repeated Customer_ID 1004 row should be removed because the complete row is duplicated.</w:t>
      </w:r>
    </w:p>
    <w:p w:rsidR="00000000" w:rsidDel="00000000" w:rsidP="00000000" w:rsidRDefault="00000000" w:rsidRPr="00000000" w14:paraId="000002A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One duplicate record is removed and Excel reports the number of duplicates found.</w:t>
      </w:r>
    </w:p>
    <w:p w:rsidR="00000000" w:rsidDel="00000000" w:rsidP="00000000" w:rsidRDefault="00000000" w:rsidRPr="00000000" w14:paraId="000002A1">
      <w:pPr>
        <w:pStyle w:val="Heading3"/>
        <w:rPr/>
      </w:pPr>
      <w:r w:rsidDel="00000000" w:rsidR="00000000" w:rsidRPr="00000000">
        <w:rPr>
          <w:rtl w:val="0"/>
        </w:rPr>
        <w:t xml:space="preserve">Step 3: Clean Customer Names</w:t>
      </w:r>
    </w:p>
    <w:p w:rsidR="00000000" w:rsidDel="00000000" w:rsidP="00000000" w:rsidRDefault="00000000" w:rsidRPr="00000000" w14:paraId="000002A2">
      <w:pPr>
        <w:rPr/>
      </w:pPr>
      <w:r w:rsidDel="00000000" w:rsidR="00000000" w:rsidRPr="00000000">
        <w:rPr>
          <w:rtl w:val="0"/>
        </w:rPr>
        <w:t xml:space="preserve">In a helper column enter =PROPER(TRIM(B2)) and fill down. TRIM removes extra spaces; PROPER converts names to title case. Copy the cleaned values and Paste Special &gt; Values back if required.</w:t>
      </w:r>
    </w:p>
    <w:p w:rsidR="00000000" w:rsidDel="00000000" w:rsidP="00000000" w:rsidRDefault="00000000" w:rsidRPr="00000000" w14:paraId="000002A3">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Names such as “  rahul shah ” become “Rahul Shah”.</w:t>
      </w:r>
    </w:p>
    <w:p w:rsidR="00000000" w:rsidDel="00000000" w:rsidP="00000000" w:rsidRDefault="00000000" w:rsidRPr="00000000" w14:paraId="000002A4">
      <w:pPr>
        <w:pStyle w:val="Heading3"/>
        <w:rPr/>
      </w:pPr>
      <w:r w:rsidDel="00000000" w:rsidR="00000000" w:rsidRPr="00000000">
        <w:rPr>
          <w:rtl w:val="0"/>
        </w:rPr>
        <w:t xml:space="preserve">Step 4: Standardize City Names</w:t>
      </w:r>
    </w:p>
    <w:p w:rsidR="00000000" w:rsidDel="00000000" w:rsidP="00000000" w:rsidRDefault="00000000" w:rsidRPr="00000000" w14:paraId="000002A5">
      <w:pPr>
        <w:rPr/>
      </w:pPr>
      <w:r w:rsidDel="00000000" w:rsidR="00000000" w:rsidRPr="00000000">
        <w:rPr>
          <w:rtl w:val="0"/>
        </w:rPr>
        <w:t xml:space="preserve">Use =PROPER(TRIM(C2)) in a helper column and fill down.</w:t>
      </w:r>
    </w:p>
    <w:p w:rsidR="00000000" w:rsidDel="00000000" w:rsidP="00000000" w:rsidRDefault="00000000" w:rsidRPr="00000000" w14:paraId="000002A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mumbai, MUMBAI and “ mumbai ” become Mumbai; pune becomes Pune.</w:t>
      </w:r>
    </w:p>
    <w:p w:rsidR="00000000" w:rsidDel="00000000" w:rsidP="00000000" w:rsidRDefault="00000000" w:rsidRPr="00000000" w14:paraId="000002A7">
      <w:pPr>
        <w:pStyle w:val="Heading3"/>
        <w:rPr/>
      </w:pPr>
      <w:r w:rsidDel="00000000" w:rsidR="00000000" w:rsidRPr="00000000">
        <w:rPr>
          <w:rtl w:val="0"/>
        </w:rPr>
        <w:t xml:space="preserve">Step 5: Handle Missing Age</w:t>
      </w:r>
    </w:p>
    <w:p w:rsidR="00000000" w:rsidDel="00000000" w:rsidP="00000000" w:rsidRDefault="00000000" w:rsidRPr="00000000" w14:paraId="000002A8">
      <w:pPr>
        <w:rPr/>
      </w:pPr>
      <w:r w:rsidDel="00000000" w:rsidR="00000000" w:rsidRPr="00000000">
        <w:rPr>
          <w:rtl w:val="0"/>
        </w:rPr>
        <w:t xml:space="preserve">Calculate the median age in a separate cell using =MEDIAN(D2:D8). Excel ignores blank cells. Enter the median value into the missing Age cell for Customer_ID 1003 and document that the value was imputed.</w:t>
      </w:r>
    </w:p>
    <w:p w:rsidR="00000000" w:rsidDel="00000000" w:rsidP="00000000" w:rsidRDefault="00000000" w:rsidRPr="00000000" w14:paraId="000002A9">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blank age is replaced with a reasonable central value.</w:t>
      </w:r>
    </w:p>
    <w:p w:rsidR="00000000" w:rsidDel="00000000" w:rsidP="00000000" w:rsidRDefault="00000000" w:rsidRPr="00000000" w14:paraId="000002AA">
      <w:pPr>
        <w:pStyle w:val="Heading3"/>
        <w:rPr/>
      </w:pPr>
      <w:r w:rsidDel="00000000" w:rsidR="00000000" w:rsidRPr="00000000">
        <w:rPr>
          <w:rtl w:val="0"/>
        </w:rPr>
        <w:t xml:space="preserve">Step 6: Handle Missing Monthly Sales</w:t>
      </w:r>
    </w:p>
    <w:p w:rsidR="00000000" w:rsidDel="00000000" w:rsidP="00000000" w:rsidRDefault="00000000" w:rsidRPr="00000000" w14:paraId="000002AB">
      <w:pPr>
        <w:rPr/>
      </w:pPr>
      <w:r w:rsidDel="00000000" w:rsidR="00000000" w:rsidRPr="00000000">
        <w:rPr>
          <w:rtl w:val="0"/>
        </w:rPr>
        <w:t xml:space="preserve">Calculate the median of nonblank Monthly_Sales values using =MEDIAN(E2:E8), then replace the blank sales value with that median.</w:t>
      </w:r>
    </w:p>
    <w:p w:rsidR="00000000" w:rsidDel="00000000" w:rsidP="00000000" w:rsidRDefault="00000000" w:rsidRPr="00000000" w14:paraId="000002AC">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missing sales value is imputed.</w:t>
      </w:r>
    </w:p>
    <w:p w:rsidR="00000000" w:rsidDel="00000000" w:rsidP="00000000" w:rsidRDefault="00000000" w:rsidRPr="00000000" w14:paraId="000002AD">
      <w:pPr>
        <w:pStyle w:val="Heading3"/>
        <w:rPr/>
      </w:pPr>
      <w:r w:rsidDel="00000000" w:rsidR="00000000" w:rsidRPr="00000000">
        <w:rPr>
          <w:rtl w:val="0"/>
        </w:rPr>
        <w:t xml:space="preserve">Step 7: Detect Possible Outlier</w:t>
      </w:r>
    </w:p>
    <w:p w:rsidR="00000000" w:rsidDel="00000000" w:rsidP="00000000" w:rsidRDefault="00000000" w:rsidRPr="00000000" w14:paraId="000002AE">
      <w:pPr>
        <w:rPr/>
      </w:pPr>
      <w:r w:rsidDel="00000000" w:rsidR="00000000" w:rsidRPr="00000000">
        <w:rPr>
          <w:rtl w:val="0"/>
        </w:rPr>
        <w:t xml:space="preserve">Select Monthly_Sales and choose Home &gt; Conditional Formatting &gt; Top/Bottom Rules &gt; Top 10 Items; change 10 to 1, or use a Box &amp; Whisker chart from Insert &gt; Statistic Chart. The value 480000 should be investigated as a possible outlier rather than deleted automatically.</w:t>
      </w:r>
    </w:p>
    <w:p w:rsidR="00000000" w:rsidDel="00000000" w:rsidP="00000000" w:rsidRDefault="00000000" w:rsidRPr="00000000" w14:paraId="000002AF">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unusually high Monthly_Sales value is visually identified for review.</w:t>
      </w:r>
    </w:p>
    <w:p w:rsidR="00000000" w:rsidDel="00000000" w:rsidP="00000000" w:rsidRDefault="00000000" w:rsidRPr="00000000" w14:paraId="000002B0">
      <w:pPr>
        <w:pStyle w:val="Heading3"/>
        <w:rPr/>
      </w:pPr>
      <w:r w:rsidDel="00000000" w:rsidR="00000000" w:rsidRPr="00000000">
        <w:rPr>
          <w:rtl w:val="0"/>
        </w:rPr>
        <w:t xml:space="preserve">Step 8: Final Quality Check</w:t>
      </w:r>
    </w:p>
    <w:p w:rsidR="00000000" w:rsidDel="00000000" w:rsidP="00000000" w:rsidRDefault="00000000" w:rsidRPr="00000000" w14:paraId="000002B1">
      <w:pPr>
        <w:rPr/>
      </w:pPr>
      <w:r w:rsidDel="00000000" w:rsidR="00000000" w:rsidRPr="00000000">
        <w:rPr>
          <w:rtl w:val="0"/>
        </w:rPr>
        <w:t xml:space="preserve">Verify that Customer_ID values are unique, names/cities are standardized, no required cells are blank and numeric columns contain numeric values.</w:t>
      </w:r>
    </w:p>
    <w:p w:rsidR="00000000" w:rsidDel="00000000" w:rsidP="00000000" w:rsidRDefault="00000000" w:rsidRPr="00000000" w14:paraId="000002B2">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consistent cleaned dataset is ready for analysis.</w:t>
      </w:r>
    </w:p>
    <w:p w:rsidR="00000000" w:rsidDel="00000000" w:rsidP="00000000" w:rsidRDefault="00000000" w:rsidRPr="00000000" w14:paraId="000002B3">
      <w:pPr>
        <w:pStyle w:val="Heading3"/>
        <w:rPr/>
      </w:pPr>
      <w:r w:rsidDel="00000000" w:rsidR="00000000" w:rsidRPr="00000000">
        <w:rPr>
          <w:rtl w:val="0"/>
        </w:rPr>
        <w:t xml:space="preserve">Result</w:t>
      </w:r>
    </w:p>
    <w:p w:rsidR="00000000" w:rsidDel="00000000" w:rsidP="00000000" w:rsidRDefault="00000000" w:rsidRPr="00000000" w14:paraId="000002B4">
      <w:pPr>
        <w:rPr/>
      </w:pPr>
      <w:r w:rsidDel="00000000" w:rsidR="00000000" w:rsidRPr="00000000">
        <w:rPr>
          <w:rtl w:val="0"/>
        </w:rPr>
        <w:t xml:space="preserve">Duplicate, missing, inconsistent and extreme values were identified and cleaned in Excel.</w:t>
      </w:r>
    </w:p>
    <w:p w:rsidR="00000000" w:rsidDel="00000000" w:rsidP="00000000" w:rsidRDefault="00000000" w:rsidRPr="00000000" w14:paraId="000002B5">
      <w:pPr>
        <w:pStyle w:val="Heading3"/>
        <w:rPr/>
      </w:pPr>
      <w:r w:rsidDel="00000000" w:rsidR="00000000" w:rsidRPr="00000000">
        <w:rPr>
          <w:rtl w:val="0"/>
        </w:rPr>
        <w:t xml:space="preserve">Conclusion</w:t>
      </w:r>
    </w:p>
    <w:p w:rsidR="00000000" w:rsidDel="00000000" w:rsidP="00000000" w:rsidRDefault="00000000" w:rsidRPr="00000000" w14:paraId="000002B6">
      <w:pPr>
        <w:rPr/>
      </w:pPr>
      <w:r w:rsidDel="00000000" w:rsidR="00000000" w:rsidRPr="00000000">
        <w:rPr>
          <w:rtl w:val="0"/>
        </w:rPr>
        <w:t xml:space="preserve">Data cleaning is essential because reliable BI results depend on accurate, consistent and appropriately prepared data.</w:t>
      </w:r>
    </w:p>
    <w:p w:rsidR="00000000" w:rsidDel="00000000" w:rsidP="00000000" w:rsidRDefault="00000000" w:rsidRPr="00000000" w14:paraId="000002B7">
      <w:pPr>
        <w:pStyle w:val="Heading3"/>
        <w:rPr/>
      </w:pPr>
      <w:r w:rsidDel="00000000" w:rsidR="00000000" w:rsidRPr="00000000">
        <w:rPr>
          <w:rtl w:val="0"/>
        </w:rPr>
        <w:t xml:space="preserve">Viva Questions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data preprocessing?</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should raw data be preserved?</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TRIM do in Excel?</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can median be preferable to mean for imputation?</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every outlier be deleted? Explain.</w:t>
      </w:r>
    </w:p>
    <w:p w:rsidR="00000000" w:rsidDel="00000000" w:rsidP="00000000" w:rsidRDefault="00000000" w:rsidRPr="00000000" w14:paraId="000002BD">
      <w:pPr>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rPr/>
      </w:pPr>
      <w:r w:rsidDel="00000000" w:rsidR="00000000" w:rsidRPr="00000000">
        <w:rPr>
          <w:rtl w:val="0"/>
        </w:rPr>
        <w:t xml:space="preserve">Practical No. 7</w:t>
      </w:r>
    </w:p>
    <w:p w:rsidR="00000000" w:rsidDel="00000000" w:rsidP="00000000" w:rsidRDefault="00000000" w:rsidRPr="00000000" w14:paraId="000002BF">
      <w:pPr>
        <w:pStyle w:val="Heading2"/>
        <w:rPr/>
      </w:pPr>
      <w:r w:rsidDel="00000000" w:rsidR="00000000" w:rsidRPr="00000000">
        <w:rPr>
          <w:rtl w:val="0"/>
        </w:rPr>
        <w:t xml:space="preserve">Regression Analysis for Business Decision Making</w:t>
      </w:r>
    </w:p>
    <w:p w:rsidR="00000000" w:rsidDel="00000000" w:rsidP="00000000" w:rsidRDefault="00000000" w:rsidRPr="00000000" w14:paraId="000002C0">
      <w:pPr>
        <w:pStyle w:val="Heading3"/>
        <w:rPr/>
      </w:pPr>
      <w:r w:rsidDel="00000000" w:rsidR="00000000" w:rsidRPr="00000000">
        <w:rPr>
          <w:rtl w:val="0"/>
        </w:rPr>
        <w:t xml:space="preserve">Aim</w:t>
      </w:r>
    </w:p>
    <w:p w:rsidR="00000000" w:rsidDel="00000000" w:rsidP="00000000" w:rsidRDefault="00000000" w:rsidRPr="00000000" w14:paraId="000002C1">
      <w:pPr>
        <w:rPr/>
      </w:pPr>
      <w:r w:rsidDel="00000000" w:rsidR="00000000" w:rsidRPr="00000000">
        <w:rPr>
          <w:rtl w:val="0"/>
        </w:rPr>
        <w:t xml:space="preserve">To perform simple linear regression in Excel and interpret the relationship between advertising expenditure and sales.</w:t>
      </w:r>
    </w:p>
    <w:p w:rsidR="00000000" w:rsidDel="00000000" w:rsidP="00000000" w:rsidRDefault="00000000" w:rsidRPr="00000000" w14:paraId="000002C2">
      <w:pPr>
        <w:pStyle w:val="Heading3"/>
        <w:rPr/>
      </w:pPr>
      <w:r w:rsidDel="00000000" w:rsidR="00000000" w:rsidRPr="00000000">
        <w:rPr>
          <w:rtl w:val="0"/>
        </w:rPr>
        <w:t xml:space="preserve">Software / Tools Used</w:t>
      </w:r>
    </w:p>
    <w:p w:rsidR="00000000" w:rsidDel="00000000" w:rsidP="00000000" w:rsidRDefault="00000000" w:rsidRPr="00000000" w14:paraId="000002C3">
      <w:pPr>
        <w:rPr/>
      </w:pPr>
      <w:r w:rsidDel="00000000" w:rsidR="00000000" w:rsidRPr="00000000">
        <w:rPr>
          <w:rtl w:val="0"/>
        </w:rPr>
        <w:t xml:space="preserve">Microsoft Excel desktop with Analysis ToolPak enabled</w:t>
      </w:r>
    </w:p>
    <w:p w:rsidR="00000000" w:rsidDel="00000000" w:rsidP="00000000" w:rsidRDefault="00000000" w:rsidRPr="00000000" w14:paraId="000002C4">
      <w:pPr>
        <w:pStyle w:val="Heading3"/>
        <w:rPr/>
      </w:pPr>
      <w:r w:rsidDel="00000000" w:rsidR="00000000" w:rsidRPr="00000000">
        <w:rPr>
          <w:rtl w:val="0"/>
        </w:rPr>
        <w:t xml:space="preserve">Objectives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Enable and use the Analysis ToolPak.</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a simple regression model.</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Interpret R Square, coefficient and p-value.</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regression relationship for business prediction.</w:t>
      </w:r>
    </w:p>
    <w:p w:rsidR="00000000" w:rsidDel="00000000" w:rsidP="00000000" w:rsidRDefault="00000000" w:rsidRPr="00000000" w14:paraId="000002C9">
      <w:pPr>
        <w:pStyle w:val="Heading3"/>
        <w:rPr/>
      </w:pPr>
      <w:r w:rsidDel="00000000" w:rsidR="00000000" w:rsidRPr="00000000">
        <w:rPr>
          <w:rtl w:val="0"/>
        </w:rPr>
        <w:t xml:space="preserve">Theory</w:t>
      </w:r>
    </w:p>
    <w:p w:rsidR="00000000" w:rsidDel="00000000" w:rsidP="00000000" w:rsidRDefault="00000000" w:rsidRPr="00000000" w14:paraId="000002CA">
      <w:pPr>
        <w:rPr/>
      </w:pPr>
      <w:r w:rsidDel="00000000" w:rsidR="00000000" w:rsidRPr="00000000">
        <w:rPr>
          <w:rtl w:val="0"/>
        </w:rPr>
        <w:t xml:space="preserve">Regression estimates the relationship between a dependent variable and one or more independent variables. In simple linear regression, Y = a + bX, where Y is the outcome, X is the predictor, a is the intercept and b is the slope.</w:t>
      </w:r>
    </w:p>
    <w:p w:rsidR="00000000" w:rsidDel="00000000" w:rsidP="00000000" w:rsidRDefault="00000000" w:rsidRPr="00000000" w14:paraId="000002CB">
      <w:pPr>
        <w:pStyle w:val="Heading3"/>
        <w:rPr/>
      </w:pPr>
      <w:r w:rsidDel="00000000" w:rsidR="00000000" w:rsidRPr="00000000">
        <w:rPr>
          <w:rtl w:val="0"/>
        </w:rPr>
        <w:t xml:space="preserve">Dataset</w:t>
      </w:r>
    </w:p>
    <w:p w:rsidR="00000000" w:rsidDel="00000000" w:rsidP="00000000" w:rsidRDefault="00000000" w:rsidRPr="00000000" w14:paraId="000002CC">
      <w:pPr>
        <w:rPr>
          <w:b w:val="1"/>
          <w:bCs w:val="1"/>
        </w:rPr>
      </w:pPr>
      <w:r w:rsidDel="00000000" w:rsidR="00000000" w:rsidRPr="00000000">
        <w:rPr>
          <w:rtl w:val="0"/>
        </w:rPr>
        <w:t xml:space="preserve">This is Regression between </w:t>
      </w:r>
      <w:r w:rsidDel="00000000" w:rsidR="00000000" w:rsidRPr="00000000">
        <w:rPr>
          <w:b w:val="1"/>
          <w:bCs w:val="1"/>
          <w:rtl w:val="0"/>
        </w:rPr>
        <w:t xml:space="preserve">advertising expenditure and sales</w:t>
      </w:r>
      <w:r w:rsidDel="00000000" w:rsidR="00000000" w:rsidRPr="00000000">
        <w:rPr>
          <w:rtl w:val="0"/>
        </w:rPr>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2CD">
            <w:pPr>
              <w:spacing w:after="0" w:lineRule="auto"/>
              <w:rPr/>
            </w:pPr>
            <w:r w:rsidDel="00000000" w:rsidR="00000000" w:rsidRPr="00000000">
              <w:rPr>
                <w:rFonts w:ascii="Aptos" w:cs="Aptos" w:eastAsia="Aptos" w:hAnsi="Aptos"/>
                <w:b w:val="1"/>
                <w:bCs w:val="1"/>
                <w:sz w:val="18"/>
                <w:szCs w:val="18"/>
                <w:rtl w:val="0"/>
              </w:rPr>
              <w:t xml:space="preserve">Advertising_Rs in thousands</w:t>
            </w:r>
            <w:r w:rsidDel="00000000" w:rsidR="00000000" w:rsidRPr="00000000">
              <w:rPr>
                <w:rtl w:val="0"/>
              </w:rPr>
            </w:r>
          </w:p>
        </w:tc>
        <w:tc>
          <w:tcPr>
            <w:shd w:fill="d9eaf7" w:val="clear"/>
            <w:vAlign w:val="center"/>
          </w:tcPr>
          <w:p w:rsidR="00000000" w:rsidDel="00000000" w:rsidP="00000000" w:rsidRDefault="00000000" w:rsidRPr="00000000" w14:paraId="000002CE">
            <w:pPr>
              <w:spacing w:after="0" w:lineRule="auto"/>
              <w:rPr/>
            </w:pPr>
            <w:r w:rsidDel="00000000" w:rsidR="00000000" w:rsidRPr="00000000">
              <w:rPr>
                <w:rFonts w:ascii="Aptos" w:cs="Aptos" w:eastAsia="Aptos" w:hAnsi="Aptos"/>
                <w:b w:val="1"/>
                <w:bCs w:val="1"/>
                <w:sz w:val="18"/>
                <w:szCs w:val="18"/>
                <w:rtl w:val="0"/>
              </w:rPr>
              <w:t xml:space="preserve">Sales_Rs in thousa</w:t>
            </w:r>
            <w:r w:rsidDel="00000000" w:rsidR="00000000" w:rsidRPr="00000000">
              <w:rPr>
                <w:b w:val="1"/>
                <w:bCs w:val="1"/>
                <w:sz w:val="18"/>
                <w:szCs w:val="18"/>
                <w:rtl w:val="0"/>
              </w:rPr>
              <w:t xml:space="preserve">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spacing w:after="0" w:lineRule="auto"/>
              <w:rPr/>
            </w:pPr>
            <w:r w:rsidDel="00000000" w:rsidR="00000000" w:rsidRPr="00000000">
              <w:rPr>
                <w:rFonts w:ascii="Aptos" w:cs="Aptos" w:eastAsia="Aptos" w:hAnsi="Aptos"/>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2D0">
            <w:pPr>
              <w:spacing w:after="0" w:lineRule="auto"/>
              <w:rPr/>
            </w:pPr>
            <w:r w:rsidDel="00000000" w:rsidR="00000000" w:rsidRPr="00000000">
              <w:rPr>
                <w:rFonts w:ascii="Aptos" w:cs="Aptos" w:eastAsia="Aptos" w:hAnsi="Aptos"/>
                <w:b w:val="0"/>
                <w:bCs w:val="0"/>
                <w:sz w:val="18"/>
                <w:szCs w:val="18"/>
                <w:rtl w:val="0"/>
              </w:rPr>
              <w:t xml:space="preserve">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1">
            <w:pPr>
              <w:spacing w:after="0" w:lineRule="auto"/>
              <w:rPr/>
            </w:pPr>
            <w:r w:rsidDel="00000000" w:rsidR="00000000" w:rsidRPr="00000000">
              <w:rPr>
                <w:rFonts w:ascii="Aptos" w:cs="Aptos" w:eastAsia="Aptos" w:hAnsi="Aptos"/>
                <w:b w:val="0"/>
                <w:bCs w:val="0"/>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2D2">
            <w:pPr>
              <w:spacing w:after="0" w:lineRule="auto"/>
              <w:rPr/>
            </w:pPr>
            <w:r w:rsidDel="00000000" w:rsidR="00000000" w:rsidRPr="00000000">
              <w:rPr>
                <w:rFonts w:ascii="Aptos" w:cs="Aptos" w:eastAsia="Aptos" w:hAnsi="Aptos"/>
                <w:b w:val="0"/>
                <w:bCs w:val="0"/>
                <w:sz w:val="18"/>
                <w:szCs w:val="18"/>
                <w:rtl w:val="0"/>
              </w:rPr>
              <w:t xml:space="preserve">58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3">
            <w:pPr>
              <w:spacing w:after="0" w:lineRule="auto"/>
              <w:rPr/>
            </w:pPr>
            <w:r w:rsidDel="00000000" w:rsidR="00000000" w:rsidRPr="00000000">
              <w:rPr>
                <w:rFonts w:ascii="Aptos" w:cs="Aptos" w:eastAsia="Aptos" w:hAnsi="Aptos"/>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2D4">
            <w:pPr>
              <w:spacing w:after="0" w:lineRule="auto"/>
              <w:rPr/>
            </w:pPr>
            <w:r w:rsidDel="00000000" w:rsidR="00000000" w:rsidRPr="00000000">
              <w:rPr>
                <w:rFonts w:ascii="Aptos" w:cs="Aptos" w:eastAsia="Aptos" w:hAnsi="Aptos"/>
                <w:b w:val="0"/>
                <w:bCs w:val="0"/>
                <w:sz w:val="18"/>
                <w:szCs w:val="18"/>
                <w:rtl w:val="0"/>
              </w:rPr>
              <w:t xml:space="preserve">65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5">
            <w:pPr>
              <w:spacing w:after="0" w:lineRule="auto"/>
              <w:rPr/>
            </w:pPr>
            <w:r w:rsidDel="00000000" w:rsidR="00000000" w:rsidRPr="00000000">
              <w:rPr>
                <w:rFonts w:ascii="Aptos" w:cs="Aptos" w:eastAsia="Aptos" w:hAnsi="Aptos"/>
                <w:b w:val="0"/>
                <w:bCs w:val="0"/>
                <w:sz w:val="18"/>
                <w:szCs w:val="18"/>
                <w:rtl w:val="0"/>
              </w:rPr>
              <w:t xml:space="preserve">25</w:t>
            </w:r>
            <w:r w:rsidDel="00000000" w:rsidR="00000000" w:rsidRPr="00000000">
              <w:rPr>
                <w:rtl w:val="0"/>
              </w:rPr>
            </w:r>
          </w:p>
        </w:tc>
        <w:tc>
          <w:tcPr>
            <w:vAlign w:val="center"/>
          </w:tcPr>
          <w:p w:rsidR="00000000" w:rsidDel="00000000" w:rsidP="00000000" w:rsidRDefault="00000000" w:rsidRPr="00000000" w14:paraId="000002D6">
            <w:pPr>
              <w:spacing w:after="0" w:lineRule="auto"/>
              <w:rPr/>
            </w:pPr>
            <w:r w:rsidDel="00000000" w:rsidR="00000000" w:rsidRPr="00000000">
              <w:rPr>
                <w:rFonts w:ascii="Aptos" w:cs="Aptos" w:eastAsia="Aptos" w:hAnsi="Aptos"/>
                <w:b w:val="0"/>
                <w:bCs w:val="0"/>
                <w:sz w:val="18"/>
                <w:szCs w:val="18"/>
                <w:rtl w:val="0"/>
              </w:rPr>
              <w:t xml:space="preserve">70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0"/>
                <w:bCs w:val="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0"/>
                <w:bCs w:val="0"/>
                <w:sz w:val="18"/>
                <w:szCs w:val="18"/>
                <w:rtl w:val="0"/>
              </w:rPr>
              <w:t xml:space="preserve">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0"/>
                <w:bCs w:val="0"/>
                <w:sz w:val="18"/>
                <w:szCs w:val="18"/>
                <w:rtl w:val="0"/>
              </w:rPr>
              <w:t xml:space="preserve">35</w:t>
            </w:r>
            <w:r w:rsidDel="00000000" w:rsidR="00000000" w:rsidRPr="00000000">
              <w:rPr>
                <w:rtl w:val="0"/>
              </w:rPr>
            </w:r>
          </w:p>
        </w:tc>
        <w:tc>
          <w:tcPr>
            <w:vAlign w:val="center"/>
          </w:tcPr>
          <w:p w:rsidR="00000000" w:rsidDel="00000000" w:rsidP="00000000" w:rsidRDefault="00000000" w:rsidRPr="00000000" w14:paraId="000002DA">
            <w:pPr>
              <w:spacing w:after="0" w:lineRule="auto"/>
              <w:rPr/>
            </w:pPr>
            <w:r w:rsidDel="00000000" w:rsidR="00000000" w:rsidRPr="00000000">
              <w:rPr>
                <w:rFonts w:ascii="Aptos" w:cs="Aptos" w:eastAsia="Aptos" w:hAnsi="Aptos"/>
                <w:b w:val="0"/>
                <w:bCs w:val="0"/>
                <w:sz w:val="18"/>
                <w:szCs w:val="18"/>
                <w:rtl w:val="0"/>
              </w:rPr>
              <w:t xml:space="preserve">83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spacing w:after="0" w:lineRule="auto"/>
              <w:rPr/>
            </w:pPr>
            <w:r w:rsidDel="00000000" w:rsidR="00000000" w:rsidRPr="00000000">
              <w:rPr>
                <w:rFonts w:ascii="Aptos" w:cs="Aptos" w:eastAsia="Aptos" w:hAnsi="Aptos"/>
                <w:b w:val="0"/>
                <w:bCs w:val="0"/>
                <w:sz w:val="18"/>
                <w:szCs w:val="18"/>
                <w:rtl w:val="0"/>
              </w:rPr>
              <w:t xml:space="preserve">40</w:t>
            </w:r>
            <w:r w:rsidDel="00000000" w:rsidR="00000000" w:rsidRPr="00000000">
              <w:rPr>
                <w:rtl w:val="0"/>
              </w:rPr>
            </w:r>
          </w:p>
        </w:tc>
        <w:tc>
          <w:tcPr>
            <w:vAlign w:val="center"/>
          </w:tcPr>
          <w:p w:rsidR="00000000" w:rsidDel="00000000" w:rsidP="00000000" w:rsidRDefault="00000000" w:rsidRPr="00000000" w14:paraId="000002DC">
            <w:pPr>
              <w:spacing w:after="0" w:lineRule="auto"/>
              <w:rPr/>
            </w:pPr>
            <w:r w:rsidDel="00000000" w:rsidR="00000000" w:rsidRPr="00000000">
              <w:rPr>
                <w:rFonts w:ascii="Aptos" w:cs="Aptos" w:eastAsia="Aptos" w:hAnsi="Aptos"/>
                <w:b w:val="0"/>
                <w:bCs w:val="0"/>
                <w:sz w:val="18"/>
                <w:szCs w:val="18"/>
                <w:rtl w:val="0"/>
              </w:rPr>
              <w:t xml:space="preserve">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D">
            <w:pPr>
              <w:spacing w:after="0" w:lineRule="auto"/>
              <w:rPr/>
            </w:pPr>
            <w:r w:rsidDel="00000000" w:rsidR="00000000" w:rsidRPr="00000000">
              <w:rPr>
                <w:rFonts w:ascii="Aptos" w:cs="Aptos" w:eastAsia="Aptos" w:hAnsi="Aptos"/>
                <w:b w:val="0"/>
                <w:bCs w:val="0"/>
                <w:sz w:val="18"/>
                <w:szCs w:val="18"/>
                <w:rtl w:val="0"/>
              </w:rPr>
              <w:t xml:space="preserve">45</w:t>
            </w:r>
            <w:r w:rsidDel="00000000" w:rsidR="00000000" w:rsidRPr="00000000">
              <w:rPr>
                <w:rtl w:val="0"/>
              </w:rPr>
            </w:r>
          </w:p>
        </w:tc>
        <w:tc>
          <w:tcPr>
            <w:vAlign w:val="center"/>
          </w:tcPr>
          <w:p w:rsidR="00000000" w:rsidDel="00000000" w:rsidP="00000000" w:rsidRDefault="00000000" w:rsidRPr="00000000" w14:paraId="000002DE">
            <w:pPr>
              <w:spacing w:after="0" w:lineRule="auto"/>
              <w:rPr/>
            </w:pPr>
            <w:r w:rsidDel="00000000" w:rsidR="00000000" w:rsidRPr="00000000">
              <w:rPr>
                <w:rFonts w:ascii="Aptos" w:cs="Aptos" w:eastAsia="Aptos" w:hAnsi="Aptos"/>
                <w:b w:val="0"/>
                <w:bCs w:val="0"/>
                <w:sz w:val="18"/>
                <w:szCs w:val="1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spacing w:after="0" w:lineRule="auto"/>
              <w:rPr/>
            </w:pPr>
            <w:r w:rsidDel="00000000" w:rsidR="00000000" w:rsidRPr="00000000">
              <w:rPr>
                <w:rFonts w:ascii="Aptos" w:cs="Aptos" w:eastAsia="Aptos" w:hAnsi="Aptos"/>
                <w:b w:val="0"/>
                <w:bCs w:val="0"/>
                <w:sz w:val="18"/>
                <w:szCs w:val="18"/>
                <w:rtl w:val="0"/>
              </w:rPr>
              <w:t xml:space="preserve">50</w:t>
            </w:r>
            <w:r w:rsidDel="00000000" w:rsidR="00000000" w:rsidRPr="00000000">
              <w:rPr>
                <w:rtl w:val="0"/>
              </w:rPr>
            </w:r>
          </w:p>
        </w:tc>
        <w:tc>
          <w:tcPr>
            <w:vAlign w:val="center"/>
          </w:tcPr>
          <w:p w:rsidR="00000000" w:rsidDel="00000000" w:rsidP="00000000" w:rsidRDefault="00000000" w:rsidRPr="00000000" w14:paraId="000002E0">
            <w:pPr>
              <w:spacing w:after="0" w:lineRule="auto"/>
              <w:rPr/>
            </w:pPr>
            <w:r w:rsidDel="00000000" w:rsidR="00000000" w:rsidRPr="00000000">
              <w:rPr>
                <w:rFonts w:ascii="Aptos" w:cs="Aptos" w:eastAsia="Aptos" w:hAnsi="Aptos"/>
                <w:b w:val="0"/>
                <w:bCs w:val="0"/>
                <w:sz w:val="18"/>
                <w:szCs w:val="18"/>
                <w:rtl w:val="0"/>
              </w:rPr>
              <w:t xml:space="preserve">102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spacing w:after="0" w:lineRule="auto"/>
              <w:rPr/>
            </w:pPr>
            <w:r w:rsidDel="00000000" w:rsidR="00000000" w:rsidRPr="00000000">
              <w:rPr>
                <w:rFonts w:ascii="Aptos" w:cs="Aptos" w:eastAsia="Aptos" w:hAnsi="Aptos"/>
                <w:b w:val="0"/>
                <w:bCs w:val="0"/>
                <w:sz w:val="18"/>
                <w:szCs w:val="18"/>
                <w:rtl w:val="0"/>
              </w:rPr>
              <w:t xml:space="preserve">55</w:t>
            </w:r>
            <w:r w:rsidDel="00000000" w:rsidR="00000000" w:rsidRPr="00000000">
              <w:rPr>
                <w:rtl w:val="0"/>
              </w:rPr>
            </w:r>
          </w:p>
        </w:tc>
        <w:tc>
          <w:tcPr>
            <w:vAlign w:val="center"/>
          </w:tcPr>
          <w:p w:rsidR="00000000" w:rsidDel="00000000" w:rsidP="00000000" w:rsidRDefault="00000000" w:rsidRPr="00000000" w14:paraId="000002E2">
            <w:pPr>
              <w:spacing w:after="0" w:lineRule="auto"/>
              <w:rPr/>
            </w:pPr>
            <w:r w:rsidDel="00000000" w:rsidR="00000000" w:rsidRPr="00000000">
              <w:rPr>
                <w:rFonts w:ascii="Aptos" w:cs="Aptos" w:eastAsia="Aptos" w:hAnsi="Aptos"/>
                <w:b w:val="0"/>
                <w:bCs w:val="0"/>
                <w:sz w:val="18"/>
                <w:szCs w:val="18"/>
                <w:rtl w:val="0"/>
              </w:rPr>
              <w:t xml:space="preserve">108</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rPr/>
      </w:pPr>
      <w:r w:rsidDel="00000000" w:rsidR="00000000" w:rsidRPr="00000000">
        <w:rPr>
          <w:rtl w:val="0"/>
        </w:rPr>
        <w:t xml:space="preserve">Step 1: Enable Analysis ToolPak</w:t>
      </w:r>
    </w:p>
    <w:p w:rsidR="00000000" w:rsidDel="00000000" w:rsidP="00000000" w:rsidRDefault="00000000" w:rsidRPr="00000000" w14:paraId="000002E5">
      <w:pPr>
        <w:rPr/>
      </w:pPr>
      <w:r w:rsidDel="00000000" w:rsidR="00000000" w:rsidRPr="00000000">
        <w:rPr>
          <w:rtl w:val="0"/>
        </w:rPr>
        <w:t xml:space="preserve">In Excel for Windows select File &gt; Options &gt; Add-ins. In Manage choose Excel Add-ins &gt; Go. Tick Analysis ToolPak and select OK. After activation, Data Analysis appears on the Data tab.</w:t>
      </w:r>
    </w:p>
    <w:p w:rsidR="00000000" w:rsidDel="00000000" w:rsidP="00000000" w:rsidRDefault="00000000" w:rsidRPr="00000000" w14:paraId="000002E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Data Analysis is visible on the Data tab.</w:t>
      </w:r>
    </w:p>
    <w:p w:rsidR="00000000" w:rsidDel="00000000" w:rsidP="00000000" w:rsidRDefault="00000000" w:rsidRPr="00000000" w14:paraId="000002E7">
      <w:pPr>
        <w:pStyle w:val="Heading3"/>
        <w:rPr/>
      </w:pPr>
      <w:r w:rsidDel="00000000" w:rsidR="00000000" w:rsidRPr="00000000">
        <w:rPr>
          <w:rtl w:val="0"/>
        </w:rPr>
        <w:t xml:space="preserve">Step 2: Create a Scatter Plot</w:t>
      </w:r>
    </w:p>
    <w:p w:rsidR="00000000" w:rsidDel="00000000" w:rsidP="00000000" w:rsidRDefault="00000000" w:rsidRPr="00000000" w14:paraId="000002E8">
      <w:pPr>
        <w:rPr/>
      </w:pPr>
      <w:r w:rsidDel="00000000" w:rsidR="00000000" w:rsidRPr="00000000">
        <w:rPr>
          <w:rtl w:val="0"/>
        </w:rPr>
        <w:t xml:space="preserve">Select both columns. Choose Insert &gt; Scatter &gt; Scatter with only Markers. Put Advertising on X-axis and Sales on Y-axis.</w:t>
      </w:r>
    </w:p>
    <w:p w:rsidR="00000000" w:rsidDel="00000000" w:rsidP="00000000" w:rsidRDefault="00000000" w:rsidRPr="00000000" w14:paraId="000002E9">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points should show a strong positive relationship.</w:t>
      </w:r>
    </w:p>
    <w:p w:rsidR="00000000" w:rsidDel="00000000" w:rsidP="00000000" w:rsidRDefault="00000000" w:rsidRPr="00000000" w14:paraId="000002EA">
      <w:pPr>
        <w:pStyle w:val="Heading3"/>
        <w:rPr/>
      </w:pPr>
      <w:r w:rsidDel="00000000" w:rsidR="00000000" w:rsidRPr="00000000">
        <w:rPr>
          <w:rtl w:val="0"/>
        </w:rPr>
        <w:t xml:space="preserve">Step 3: Run Regression</w:t>
      </w:r>
    </w:p>
    <w:p w:rsidR="00000000" w:rsidDel="00000000" w:rsidP="00000000" w:rsidRDefault="00000000" w:rsidRPr="00000000" w14:paraId="000002EB">
      <w:pPr>
        <w:rPr/>
      </w:pPr>
      <w:r w:rsidDel="00000000" w:rsidR="00000000" w:rsidRPr="00000000">
        <w:rPr>
          <w:rtl w:val="0"/>
        </w:rPr>
        <w:t xml:space="preserve">Select Data &gt; Data Analysis &gt; Regression. Set Input Y Range to Sales including the header (B1:B11) and Input X Range to Advertising including the header (A1:A11). Tick Labels. Choose New Worksheet Ply for output and select OK.</w:t>
      </w:r>
    </w:p>
    <w:p w:rsidR="00000000" w:rsidDel="00000000" w:rsidP="00000000" w:rsidRDefault="00000000" w:rsidRPr="00000000" w14:paraId="000002EC">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generates Regression Statistics, ANOVA and coefficients tables.</w:t>
      </w:r>
    </w:p>
    <w:p w:rsidR="00000000" w:rsidDel="00000000" w:rsidP="00000000" w:rsidRDefault="00000000" w:rsidRPr="00000000" w14:paraId="000002ED">
      <w:pPr>
        <w:pStyle w:val="Heading3"/>
        <w:rPr/>
      </w:pPr>
      <w:r w:rsidDel="00000000" w:rsidR="00000000" w:rsidRPr="00000000">
        <w:rPr>
          <w:rtl w:val="0"/>
        </w:rPr>
        <w:t xml:space="preserve">Step 4: Interpret R Square</w:t>
      </w:r>
    </w:p>
    <w:p w:rsidR="00000000" w:rsidDel="00000000" w:rsidP="00000000" w:rsidRDefault="00000000" w:rsidRPr="00000000" w14:paraId="000002EE">
      <w:pPr>
        <w:rPr/>
      </w:pPr>
      <w:r w:rsidDel="00000000" w:rsidR="00000000" w:rsidRPr="00000000">
        <w:rPr>
          <w:rtl w:val="0"/>
        </w:rPr>
        <w:t xml:space="preserve">Locate R Square under Regression Statistics. A value close to 1 indicates that advertising explains a large proportion of variation in sales for this sample.</w:t>
      </w:r>
    </w:p>
    <w:p w:rsidR="00000000" w:rsidDel="00000000" w:rsidP="00000000" w:rsidRDefault="00000000" w:rsidRPr="00000000" w14:paraId="000002EF">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R Square should be high because the sample data follow an approximately linear relationship.</w:t>
      </w:r>
    </w:p>
    <w:p w:rsidR="00000000" w:rsidDel="00000000" w:rsidP="00000000" w:rsidRDefault="00000000" w:rsidRPr="00000000" w14:paraId="000002F0">
      <w:pPr>
        <w:pStyle w:val="Heading3"/>
        <w:rPr/>
      </w:pPr>
      <w:r w:rsidDel="00000000" w:rsidR="00000000" w:rsidRPr="00000000">
        <w:rPr>
          <w:rtl w:val="0"/>
        </w:rPr>
        <w:t xml:space="preserve">Step 5: Interpret Coefficients</w:t>
      </w:r>
    </w:p>
    <w:p w:rsidR="00000000" w:rsidDel="00000000" w:rsidP="00000000" w:rsidRDefault="00000000" w:rsidRPr="00000000" w14:paraId="000002F1">
      <w:pPr>
        <w:rPr/>
      </w:pPr>
      <w:r w:rsidDel="00000000" w:rsidR="00000000" w:rsidRPr="00000000">
        <w:rPr>
          <w:rtl w:val="0"/>
        </w:rPr>
        <w:t xml:space="preserve">In the Coefficients table, Intercept is a and X Variable 1 is slope b. The fitted equation is Sales = Intercept + Slope × Advertising.</w:t>
      </w:r>
    </w:p>
    <w:p w:rsidR="00000000" w:rsidDel="00000000" w:rsidP="00000000" w:rsidRDefault="00000000" w:rsidRPr="00000000" w14:paraId="000002F2">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positive slope indicates that sales tend to increase as advertising expenditure increases.</w:t>
      </w:r>
    </w:p>
    <w:p w:rsidR="00000000" w:rsidDel="00000000" w:rsidP="00000000" w:rsidRDefault="00000000" w:rsidRPr="00000000" w14:paraId="000002F3">
      <w:pPr>
        <w:pStyle w:val="Heading3"/>
        <w:rPr/>
      </w:pPr>
      <w:r w:rsidDel="00000000" w:rsidR="00000000" w:rsidRPr="00000000">
        <w:rPr>
          <w:rtl w:val="0"/>
        </w:rPr>
        <w:t xml:space="preserve">Step 6: Interpret p-value</w:t>
      </w:r>
    </w:p>
    <w:p w:rsidR="00000000" w:rsidDel="00000000" w:rsidP="00000000" w:rsidRDefault="00000000" w:rsidRPr="00000000" w14:paraId="000002F4">
      <w:pPr>
        <w:rPr/>
      </w:pPr>
      <w:r w:rsidDel="00000000" w:rsidR="00000000" w:rsidRPr="00000000">
        <w:rPr>
          <w:rtl w:val="0"/>
        </w:rPr>
        <w:t xml:space="preserve">Check the p-value for X Variable 1. If p &lt; 0.05, the advertising coefficient is statistically significant at the 5% level for this sample.</w:t>
      </w:r>
    </w:p>
    <w:p w:rsidR="00000000" w:rsidDel="00000000" w:rsidP="00000000" w:rsidRDefault="00000000" w:rsidRPr="00000000" w14:paraId="000002F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sample should show a statistically significant positive relationship.</w:t>
      </w:r>
    </w:p>
    <w:p w:rsidR="00000000" w:rsidDel="00000000" w:rsidP="00000000" w:rsidRDefault="00000000" w:rsidRPr="00000000" w14:paraId="000002F6">
      <w:pPr>
        <w:pStyle w:val="Heading3"/>
        <w:rPr/>
      </w:pPr>
      <w:r w:rsidDel="00000000" w:rsidR="00000000" w:rsidRPr="00000000">
        <w:rPr>
          <w:rtl w:val="0"/>
        </w:rPr>
        <w:t xml:space="preserve">Step 7: Predict with FORECAST.LINEAR</w:t>
      </w:r>
    </w:p>
    <w:p w:rsidR="00000000" w:rsidDel="00000000" w:rsidP="00000000" w:rsidRDefault="00000000" w:rsidRPr="00000000" w14:paraId="000002F7">
      <w:pPr>
        <w:rPr/>
      </w:pPr>
      <w:r w:rsidDel="00000000" w:rsidR="00000000" w:rsidRPr="00000000">
        <w:rPr>
          <w:rtl w:val="0"/>
        </w:rPr>
        <w:t xml:space="preserve">To estimate sales when Advertising = 60, place 60 in A12 and enter the following formula in B12:</w:t>
      </w:r>
    </w:p>
    <w:tbl>
      <w:tblPr>
        <w:tblStyle w:val="Table20"/>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2F8">
            <w:pPr>
              <w:spacing w:after="0" w:lineRule="auto"/>
              <w:rPr/>
            </w:pPr>
            <w:r w:rsidDel="00000000" w:rsidR="00000000" w:rsidRPr="00000000">
              <w:rPr>
                <w:rFonts w:ascii="Consolas" w:cs="Consolas" w:eastAsia="Consolas" w:hAnsi="Consolas"/>
                <w:sz w:val="17"/>
                <w:szCs w:val="17"/>
                <w:rtl w:val="0"/>
              </w:rPr>
              <w:t xml:space="preserve">=FORECAST.LINEAR(A12,$B$2:$B$11,$A$2:$A$11)</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returns the predicted Sales_000_Rs for an advertising value of 60.</w:t>
      </w:r>
    </w:p>
    <w:p w:rsidR="00000000" w:rsidDel="00000000" w:rsidP="00000000" w:rsidRDefault="00000000" w:rsidRPr="00000000" w14:paraId="000002FB">
      <w:pPr>
        <w:pStyle w:val="Heading3"/>
        <w:rPr/>
      </w:pPr>
      <w:r w:rsidDel="00000000" w:rsidR="00000000" w:rsidRPr="00000000">
        <w:rPr>
          <w:rtl w:val="0"/>
        </w:rPr>
        <w:t xml:space="preserve">Result</w:t>
      </w:r>
    </w:p>
    <w:p w:rsidR="00000000" w:rsidDel="00000000" w:rsidP="00000000" w:rsidRDefault="00000000" w:rsidRPr="00000000" w14:paraId="000002FC">
      <w:pPr>
        <w:rPr/>
      </w:pPr>
      <w:r w:rsidDel="00000000" w:rsidR="00000000" w:rsidRPr="00000000">
        <w:rPr>
          <w:rtl w:val="0"/>
        </w:rPr>
        <w:t xml:space="preserve">A simple linear regression model was fitted and interpreted for advertising and sales data.</w:t>
      </w:r>
    </w:p>
    <w:p w:rsidR="00000000" w:rsidDel="00000000" w:rsidP="00000000" w:rsidRDefault="00000000" w:rsidRPr="00000000" w14:paraId="000002FD">
      <w:pPr>
        <w:pStyle w:val="Heading3"/>
        <w:rPr/>
      </w:pPr>
      <w:r w:rsidDel="00000000" w:rsidR="00000000" w:rsidRPr="00000000">
        <w:rPr>
          <w:rtl w:val="0"/>
        </w:rPr>
        <w:t xml:space="preserve">Conclusion</w:t>
      </w:r>
    </w:p>
    <w:p w:rsidR="00000000" w:rsidDel="00000000" w:rsidP="00000000" w:rsidRDefault="00000000" w:rsidRPr="00000000" w14:paraId="000002FE">
      <w:pPr>
        <w:rPr/>
      </w:pPr>
      <w:r w:rsidDel="00000000" w:rsidR="00000000" w:rsidRPr="00000000">
        <w:rPr>
          <w:rtl w:val="0"/>
        </w:rPr>
        <w:t xml:space="preserve">Regression supports business decisions by quantifying relationships and providing model-based predictions, while statistical significance and goodness-of-fit should also be considered.</w:t>
      </w:r>
    </w:p>
    <w:p w:rsidR="00000000" w:rsidDel="00000000" w:rsidP="00000000" w:rsidRDefault="00000000" w:rsidRPr="00000000" w14:paraId="000002FF">
      <w:pPr>
        <w:pStyle w:val="Heading3"/>
        <w:rPr/>
      </w:pPr>
      <w:r w:rsidDel="00000000" w:rsidR="00000000" w:rsidRPr="00000000">
        <w:rPr>
          <w:rtl w:val="0"/>
        </w:rPr>
        <w:t xml:space="preserve">Viva Questions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dependent variable in this practical?</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the slope represent?</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R Square indicate?</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a p-value below 0.05 commonly suggest?</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purpose of FORECAST.LINEAR?</w:t>
      </w:r>
    </w:p>
    <w:p w:rsidR="00000000" w:rsidDel="00000000" w:rsidP="00000000" w:rsidRDefault="00000000" w:rsidRPr="00000000" w14:paraId="00000305">
      <w:pPr>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rPr/>
      </w:pPr>
      <w:r w:rsidDel="00000000" w:rsidR="00000000" w:rsidRPr="00000000">
        <w:rPr>
          <w:rtl w:val="0"/>
        </w:rPr>
        <w:t xml:space="preserve">Practical No. 8</w:t>
      </w:r>
    </w:p>
    <w:p w:rsidR="00000000" w:rsidDel="00000000" w:rsidP="00000000" w:rsidRDefault="00000000" w:rsidRPr="00000000" w14:paraId="00000307">
      <w:pPr>
        <w:pStyle w:val="Heading2"/>
        <w:rPr/>
      </w:pPr>
      <w:r w:rsidDel="00000000" w:rsidR="00000000" w:rsidRPr="00000000">
        <w:rPr>
          <w:rtl w:val="0"/>
        </w:rPr>
        <w:t xml:space="preserve">Predictive Analytics using Simple Models (Trend and Forecast Analysis)</w:t>
      </w:r>
    </w:p>
    <w:p w:rsidR="00000000" w:rsidDel="00000000" w:rsidP="00000000" w:rsidRDefault="00000000" w:rsidRPr="00000000" w14:paraId="00000308">
      <w:pPr>
        <w:pStyle w:val="Heading3"/>
        <w:rPr/>
      </w:pPr>
      <w:r w:rsidDel="00000000" w:rsidR="00000000" w:rsidRPr="00000000">
        <w:rPr>
          <w:rtl w:val="0"/>
        </w:rPr>
        <w:t xml:space="preserve">Aim</w:t>
      </w:r>
    </w:p>
    <w:p w:rsidR="00000000" w:rsidDel="00000000" w:rsidP="00000000" w:rsidRDefault="00000000" w:rsidRPr="00000000" w14:paraId="00000309">
      <w:pPr>
        <w:rPr/>
      </w:pPr>
      <w:r w:rsidDel="00000000" w:rsidR="00000000" w:rsidRPr="00000000">
        <w:rPr>
          <w:rtl w:val="0"/>
        </w:rPr>
        <w:t xml:space="preserve">To analyse monthly sales trends and forecast future values using Excel.</w:t>
      </w:r>
    </w:p>
    <w:p w:rsidR="00000000" w:rsidDel="00000000" w:rsidP="00000000" w:rsidRDefault="00000000" w:rsidRPr="00000000" w14:paraId="0000030A">
      <w:pPr>
        <w:pStyle w:val="Heading3"/>
        <w:rPr/>
      </w:pPr>
      <w:r w:rsidDel="00000000" w:rsidR="00000000" w:rsidRPr="00000000">
        <w:rPr>
          <w:rtl w:val="0"/>
        </w:rPr>
        <w:t xml:space="preserve">Software / Tools Used</w:t>
      </w:r>
    </w:p>
    <w:p w:rsidR="00000000" w:rsidDel="00000000" w:rsidP="00000000" w:rsidRDefault="00000000" w:rsidRPr="00000000" w14:paraId="0000030B">
      <w:pPr>
        <w:rPr/>
      </w:pPr>
      <w:r w:rsidDel="00000000" w:rsidR="00000000" w:rsidRPr="00000000">
        <w:rPr>
          <w:rtl w:val="0"/>
        </w:rPr>
        <w:t xml:space="preserve">Microsoft Excel 2021 / 2024 / Microsoft 365 desktop (Forecast Sheet); FORECAST.LINEAR can be used as a compatible alternative</w:t>
      </w:r>
    </w:p>
    <w:p w:rsidR="00000000" w:rsidDel="00000000" w:rsidP="00000000" w:rsidRDefault="00000000" w:rsidRPr="00000000" w14:paraId="0000030C">
      <w:pPr>
        <w:pStyle w:val="Heading3"/>
        <w:rPr/>
      </w:pPr>
      <w:r w:rsidDel="00000000" w:rsidR="00000000" w:rsidRPr="00000000">
        <w:rPr>
          <w:rtl w:val="0"/>
        </w:rPr>
        <w:t xml:space="preserve">Objectives</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time-series dataset.</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Visualize historical trend.</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future forecasts using Forecast Sheet.</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a simple linear forecast using FORECAST.LINEAR.</w:t>
      </w:r>
    </w:p>
    <w:p w:rsidR="00000000" w:rsidDel="00000000" w:rsidP="00000000" w:rsidRDefault="00000000" w:rsidRPr="00000000" w14:paraId="00000311">
      <w:pPr>
        <w:pStyle w:val="Heading3"/>
        <w:rPr/>
      </w:pPr>
      <w:r w:rsidDel="00000000" w:rsidR="00000000" w:rsidRPr="00000000">
        <w:rPr>
          <w:rtl w:val="0"/>
        </w:rPr>
        <w:t xml:space="preserve">Theory</w:t>
      </w:r>
    </w:p>
    <w:p w:rsidR="00000000" w:rsidDel="00000000" w:rsidP="00000000" w:rsidRDefault="00000000" w:rsidRPr="00000000" w14:paraId="00000312">
      <w:pPr>
        <w:rPr/>
      </w:pPr>
      <w:r w:rsidDel="00000000" w:rsidR="00000000" w:rsidRPr="00000000">
        <w:rPr>
          <w:rtl w:val="0"/>
        </w:rPr>
        <w:t xml:space="preserve">Forecasting uses historical time-based data to estimate future values. Excel Forecast Sheet creates a forecast table and chart from a regular timeline. FORECAST.LINEAR provides a simple linear-regression-based prediction and is useful as a basic model for comparison.</w:t>
      </w:r>
    </w:p>
    <w:p w:rsidR="00000000" w:rsidDel="00000000" w:rsidP="00000000" w:rsidRDefault="00000000" w:rsidRPr="00000000" w14:paraId="00000313">
      <w:pPr>
        <w:pStyle w:val="Heading3"/>
        <w:rPr/>
      </w:pPr>
      <w:r w:rsidDel="00000000" w:rsidR="00000000" w:rsidRPr="00000000">
        <w:rPr>
          <w:rtl w:val="0"/>
        </w:rPr>
        <w:t xml:space="preserve">Dataset </w:t>
      </w:r>
    </w:p>
    <w:p w:rsidR="00000000" w:rsidDel="00000000" w:rsidP="00000000" w:rsidRDefault="00000000" w:rsidRPr="00000000" w14:paraId="00000314">
      <w:pPr>
        <w:rPr>
          <w:u w:val="single"/>
        </w:rPr>
      </w:pPr>
      <w:r w:rsidDel="00000000" w:rsidR="00000000" w:rsidRPr="00000000">
        <w:rPr>
          <w:u w:val="single"/>
          <w:rtl w:val="0"/>
        </w:rPr>
        <w:t xml:space="preserve">MONTHLY SALES FORECASTING</w:t>
      </w:r>
      <w:r w:rsidDel="00000000" w:rsidR="00000000" w:rsidRPr="00000000">
        <w:rPr>
          <w:rtl w:val="0"/>
        </w:rPr>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315">
            <w:pPr>
              <w:spacing w:after="0" w:lineRule="auto"/>
              <w:rPr/>
            </w:pPr>
            <w:r w:rsidDel="00000000" w:rsidR="00000000" w:rsidRPr="00000000">
              <w:rPr>
                <w:rFonts w:ascii="Aptos" w:cs="Aptos" w:eastAsia="Aptos" w:hAnsi="Aptos"/>
                <w:b w:val="1"/>
                <w:bCs w:val="1"/>
                <w:sz w:val="18"/>
                <w:szCs w:val="18"/>
                <w:rtl w:val="0"/>
              </w:rPr>
              <w:t xml:space="preserve">Month</w:t>
            </w:r>
            <w:r w:rsidDel="00000000" w:rsidR="00000000" w:rsidRPr="00000000">
              <w:rPr>
                <w:rtl w:val="0"/>
              </w:rPr>
            </w:r>
          </w:p>
        </w:tc>
        <w:tc>
          <w:tcPr>
            <w:shd w:fill="d9eaf7" w:val="clear"/>
            <w:vAlign w:val="center"/>
          </w:tcPr>
          <w:p w:rsidR="00000000" w:rsidDel="00000000" w:rsidP="00000000" w:rsidRDefault="00000000" w:rsidRPr="00000000" w14:paraId="00000316">
            <w:pPr>
              <w:spacing w:after="0" w:lineRule="auto"/>
              <w:rPr/>
            </w:pPr>
            <w:r w:rsidDel="00000000" w:rsidR="00000000" w:rsidRPr="00000000">
              <w:rPr>
                <w:rFonts w:ascii="Aptos" w:cs="Aptos" w:eastAsia="Aptos" w:hAnsi="Aptos"/>
                <w:b w:val="1"/>
                <w:bCs w:val="1"/>
                <w:sz w:val="18"/>
                <w:szCs w:val="18"/>
                <w:rtl w:val="0"/>
              </w:rPr>
              <w:t xml:space="preserve">Sales_Units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7">
            <w:pPr>
              <w:spacing w:after="0" w:lineRule="auto"/>
              <w:rPr/>
            </w:pPr>
            <w:r w:rsidDel="00000000" w:rsidR="00000000" w:rsidRPr="00000000">
              <w:rPr>
                <w:rFonts w:ascii="Aptos" w:cs="Aptos" w:eastAsia="Aptos" w:hAnsi="Aptos"/>
                <w:b w:val="0"/>
                <w:bCs w:val="0"/>
                <w:sz w:val="18"/>
                <w:szCs w:val="18"/>
                <w:rtl w:val="0"/>
              </w:rPr>
              <w:t xml:space="preserve">2025-01-01</w:t>
            </w:r>
            <w:r w:rsidDel="00000000" w:rsidR="00000000" w:rsidRPr="00000000">
              <w:rPr>
                <w:rtl w:val="0"/>
              </w:rPr>
            </w:r>
          </w:p>
        </w:tc>
        <w:tc>
          <w:tcPr>
            <w:vAlign w:val="center"/>
          </w:tcPr>
          <w:p w:rsidR="00000000" w:rsidDel="00000000" w:rsidP="00000000" w:rsidRDefault="00000000" w:rsidRPr="00000000" w14:paraId="00000318">
            <w:pPr>
              <w:spacing w:after="0" w:lineRule="auto"/>
              <w:rPr/>
            </w:pPr>
            <w:r w:rsidDel="00000000" w:rsidR="00000000" w:rsidRPr="00000000">
              <w:rPr>
                <w:rFonts w:ascii="Aptos" w:cs="Aptos" w:eastAsia="Aptos" w:hAnsi="Aptos"/>
                <w:b w:val="0"/>
                <w:bCs w:val="0"/>
                <w:sz w:val="18"/>
                <w:szCs w:val="18"/>
                <w:rtl w:val="0"/>
              </w:rPr>
              <w:t xml:space="preserve">120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9">
            <w:pPr>
              <w:spacing w:after="0" w:lineRule="auto"/>
              <w:rPr/>
            </w:pPr>
            <w:r w:rsidDel="00000000" w:rsidR="00000000" w:rsidRPr="00000000">
              <w:rPr>
                <w:rFonts w:ascii="Aptos" w:cs="Aptos" w:eastAsia="Aptos" w:hAnsi="Aptos"/>
                <w:b w:val="0"/>
                <w:bCs w:val="0"/>
                <w:sz w:val="18"/>
                <w:szCs w:val="18"/>
                <w:rtl w:val="0"/>
              </w:rPr>
              <w:t xml:space="preserve">2025-02-01</w:t>
            </w:r>
            <w:r w:rsidDel="00000000" w:rsidR="00000000" w:rsidRPr="00000000">
              <w:rPr>
                <w:rtl w:val="0"/>
              </w:rPr>
            </w:r>
          </w:p>
        </w:tc>
        <w:tc>
          <w:tcPr>
            <w:vAlign w:val="center"/>
          </w:tcPr>
          <w:p w:rsidR="00000000" w:rsidDel="00000000" w:rsidP="00000000" w:rsidRDefault="00000000" w:rsidRPr="00000000" w14:paraId="0000031A">
            <w:pPr>
              <w:spacing w:after="0" w:lineRule="auto"/>
              <w:rPr/>
            </w:pPr>
            <w:r w:rsidDel="00000000" w:rsidR="00000000" w:rsidRPr="00000000">
              <w:rPr>
                <w:rFonts w:ascii="Aptos" w:cs="Aptos" w:eastAsia="Aptos" w:hAnsi="Aptos"/>
                <w:b w:val="0"/>
                <w:bCs w:val="0"/>
                <w:sz w:val="18"/>
                <w:szCs w:val="18"/>
                <w:rtl w:val="0"/>
              </w:rPr>
              <w:t xml:space="preserve">128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spacing w:after="0" w:lineRule="auto"/>
              <w:rPr/>
            </w:pPr>
            <w:r w:rsidDel="00000000" w:rsidR="00000000" w:rsidRPr="00000000">
              <w:rPr>
                <w:rFonts w:ascii="Aptos" w:cs="Aptos" w:eastAsia="Aptos" w:hAnsi="Aptos"/>
                <w:b w:val="0"/>
                <w:bCs w:val="0"/>
                <w:sz w:val="18"/>
                <w:szCs w:val="18"/>
                <w:rtl w:val="0"/>
              </w:rPr>
              <w:t xml:space="preserve">2025-03-01</w:t>
            </w:r>
            <w:r w:rsidDel="00000000" w:rsidR="00000000" w:rsidRPr="00000000">
              <w:rPr>
                <w:rtl w:val="0"/>
              </w:rPr>
            </w:r>
          </w:p>
        </w:tc>
        <w:tc>
          <w:tcPr>
            <w:vAlign w:val="center"/>
          </w:tcPr>
          <w:p w:rsidR="00000000" w:rsidDel="00000000" w:rsidP="00000000" w:rsidRDefault="00000000" w:rsidRPr="00000000" w14:paraId="0000031C">
            <w:pPr>
              <w:spacing w:after="0" w:lineRule="auto"/>
              <w:rPr/>
            </w:pPr>
            <w:r w:rsidDel="00000000" w:rsidR="00000000" w:rsidRPr="00000000">
              <w:rPr>
                <w:rFonts w:ascii="Aptos" w:cs="Aptos" w:eastAsia="Aptos" w:hAnsi="Aptos"/>
                <w:b w:val="0"/>
                <w:bCs w:val="0"/>
                <w:sz w:val="18"/>
                <w:szCs w:val="18"/>
                <w:rtl w:val="0"/>
              </w:rPr>
              <w:t xml:space="preserve">135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D">
            <w:pPr>
              <w:spacing w:after="0" w:lineRule="auto"/>
              <w:rPr/>
            </w:pPr>
            <w:r w:rsidDel="00000000" w:rsidR="00000000" w:rsidRPr="00000000">
              <w:rPr>
                <w:rFonts w:ascii="Aptos" w:cs="Aptos" w:eastAsia="Aptos" w:hAnsi="Aptos"/>
                <w:b w:val="0"/>
                <w:bCs w:val="0"/>
                <w:sz w:val="18"/>
                <w:szCs w:val="18"/>
                <w:rtl w:val="0"/>
              </w:rPr>
              <w:t xml:space="preserve">2025-04-01</w:t>
            </w:r>
            <w:r w:rsidDel="00000000" w:rsidR="00000000" w:rsidRPr="00000000">
              <w:rPr>
                <w:rtl w:val="0"/>
              </w:rPr>
            </w:r>
          </w:p>
        </w:tc>
        <w:tc>
          <w:tcPr>
            <w:vAlign w:val="center"/>
          </w:tcPr>
          <w:p w:rsidR="00000000" w:rsidDel="00000000" w:rsidP="00000000" w:rsidRDefault="00000000" w:rsidRPr="00000000" w14:paraId="0000031E">
            <w:pPr>
              <w:spacing w:after="0" w:lineRule="auto"/>
              <w:rPr/>
            </w:pPr>
            <w:r w:rsidDel="00000000" w:rsidR="00000000" w:rsidRPr="00000000">
              <w:rPr>
                <w:rFonts w:ascii="Aptos" w:cs="Aptos" w:eastAsia="Aptos" w:hAnsi="Aptos"/>
                <w:b w:val="0"/>
                <w:bCs w:val="0"/>
                <w:sz w:val="18"/>
                <w:szCs w:val="18"/>
                <w:rtl w:val="0"/>
              </w:rPr>
              <w:t xml:space="preserve">142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spacing w:after="0" w:lineRule="auto"/>
              <w:rPr/>
            </w:pPr>
            <w:r w:rsidDel="00000000" w:rsidR="00000000" w:rsidRPr="00000000">
              <w:rPr>
                <w:rFonts w:ascii="Aptos" w:cs="Aptos" w:eastAsia="Aptos" w:hAnsi="Aptos"/>
                <w:b w:val="0"/>
                <w:bCs w:val="0"/>
                <w:sz w:val="18"/>
                <w:szCs w:val="18"/>
                <w:rtl w:val="0"/>
              </w:rPr>
              <w:t xml:space="preserve">2025-05-01</w:t>
            </w:r>
            <w:r w:rsidDel="00000000" w:rsidR="00000000" w:rsidRPr="00000000">
              <w:rPr>
                <w:rtl w:val="0"/>
              </w:rPr>
            </w:r>
          </w:p>
        </w:tc>
        <w:tc>
          <w:tcPr>
            <w:vAlign w:val="center"/>
          </w:tcPr>
          <w:p w:rsidR="00000000" w:rsidDel="00000000" w:rsidP="00000000" w:rsidRDefault="00000000" w:rsidRPr="00000000" w14:paraId="00000320">
            <w:pPr>
              <w:spacing w:after="0" w:lineRule="auto"/>
              <w:rPr/>
            </w:pPr>
            <w:r w:rsidDel="00000000" w:rsidR="00000000" w:rsidRPr="00000000">
              <w:rPr>
                <w:rFonts w:ascii="Aptos" w:cs="Aptos" w:eastAsia="Aptos" w:hAnsi="Aptos"/>
                <w:b w:val="0"/>
                <w:bCs w:val="0"/>
                <w:sz w:val="18"/>
                <w:szCs w:val="18"/>
                <w:rtl w:val="0"/>
              </w:rPr>
              <w:t xml:space="preserve">150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spacing w:after="0" w:lineRule="auto"/>
              <w:rPr/>
            </w:pPr>
            <w:r w:rsidDel="00000000" w:rsidR="00000000" w:rsidRPr="00000000">
              <w:rPr>
                <w:rFonts w:ascii="Aptos" w:cs="Aptos" w:eastAsia="Aptos" w:hAnsi="Aptos"/>
                <w:b w:val="0"/>
                <w:bCs w:val="0"/>
                <w:sz w:val="18"/>
                <w:szCs w:val="18"/>
                <w:rtl w:val="0"/>
              </w:rPr>
              <w:t xml:space="preserve">2025-06-01</w:t>
            </w:r>
            <w:r w:rsidDel="00000000" w:rsidR="00000000" w:rsidRPr="00000000">
              <w:rPr>
                <w:rtl w:val="0"/>
              </w:rPr>
            </w:r>
          </w:p>
        </w:tc>
        <w:tc>
          <w:tcPr>
            <w:vAlign w:val="center"/>
          </w:tcPr>
          <w:p w:rsidR="00000000" w:rsidDel="00000000" w:rsidP="00000000" w:rsidRDefault="00000000" w:rsidRPr="00000000" w14:paraId="00000322">
            <w:pPr>
              <w:spacing w:after="0" w:lineRule="auto"/>
              <w:rPr/>
            </w:pPr>
            <w:r w:rsidDel="00000000" w:rsidR="00000000" w:rsidRPr="00000000">
              <w:rPr>
                <w:rFonts w:ascii="Aptos" w:cs="Aptos" w:eastAsia="Aptos" w:hAnsi="Aptos"/>
                <w:b w:val="0"/>
                <w:bCs w:val="0"/>
                <w:sz w:val="18"/>
                <w:szCs w:val="18"/>
                <w:rtl w:val="0"/>
              </w:rPr>
              <w:t xml:space="preserve">158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3">
            <w:pPr>
              <w:spacing w:after="0" w:lineRule="auto"/>
              <w:rPr/>
            </w:pPr>
            <w:r w:rsidDel="00000000" w:rsidR="00000000" w:rsidRPr="00000000">
              <w:rPr>
                <w:rFonts w:ascii="Aptos" w:cs="Aptos" w:eastAsia="Aptos" w:hAnsi="Aptos"/>
                <w:b w:val="0"/>
                <w:bCs w:val="0"/>
                <w:sz w:val="18"/>
                <w:szCs w:val="18"/>
                <w:rtl w:val="0"/>
              </w:rPr>
              <w:t xml:space="preserve">2025-07-01</w:t>
            </w:r>
            <w:r w:rsidDel="00000000" w:rsidR="00000000" w:rsidRPr="00000000">
              <w:rPr>
                <w:rtl w:val="0"/>
              </w:rPr>
            </w:r>
          </w:p>
        </w:tc>
        <w:tc>
          <w:tcPr>
            <w:vAlign w:val="center"/>
          </w:tcPr>
          <w:p w:rsidR="00000000" w:rsidDel="00000000" w:rsidP="00000000" w:rsidRDefault="00000000" w:rsidRPr="00000000" w14:paraId="00000324">
            <w:pPr>
              <w:spacing w:after="0" w:lineRule="auto"/>
              <w:rPr/>
            </w:pPr>
            <w:r w:rsidDel="00000000" w:rsidR="00000000" w:rsidRPr="00000000">
              <w:rPr>
                <w:rFonts w:ascii="Aptos" w:cs="Aptos" w:eastAsia="Aptos" w:hAnsi="Aptos"/>
                <w:b w:val="0"/>
                <w:bCs w:val="0"/>
                <w:sz w:val="18"/>
                <w:szCs w:val="18"/>
                <w:rtl w:val="0"/>
              </w:rPr>
              <w:t xml:space="preserve">165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spacing w:after="0" w:lineRule="auto"/>
              <w:rPr/>
            </w:pPr>
            <w:r w:rsidDel="00000000" w:rsidR="00000000" w:rsidRPr="00000000">
              <w:rPr>
                <w:rFonts w:ascii="Aptos" w:cs="Aptos" w:eastAsia="Aptos" w:hAnsi="Aptos"/>
                <w:b w:val="0"/>
                <w:bCs w:val="0"/>
                <w:sz w:val="18"/>
                <w:szCs w:val="18"/>
                <w:rtl w:val="0"/>
              </w:rPr>
              <w:t xml:space="preserve">2025-08-01</w:t>
            </w:r>
            <w:r w:rsidDel="00000000" w:rsidR="00000000" w:rsidRPr="00000000">
              <w:rPr>
                <w:rtl w:val="0"/>
              </w:rPr>
            </w:r>
          </w:p>
        </w:tc>
        <w:tc>
          <w:tcPr>
            <w:vAlign w:val="center"/>
          </w:tcPr>
          <w:p w:rsidR="00000000" w:rsidDel="00000000" w:rsidP="00000000" w:rsidRDefault="00000000" w:rsidRPr="00000000" w14:paraId="00000326">
            <w:pPr>
              <w:spacing w:after="0" w:lineRule="auto"/>
              <w:rPr/>
            </w:pPr>
            <w:r w:rsidDel="00000000" w:rsidR="00000000" w:rsidRPr="00000000">
              <w:rPr>
                <w:rFonts w:ascii="Aptos" w:cs="Aptos" w:eastAsia="Aptos" w:hAnsi="Aptos"/>
                <w:b w:val="0"/>
                <w:bCs w:val="0"/>
                <w:sz w:val="18"/>
                <w:szCs w:val="18"/>
                <w:rtl w:val="0"/>
              </w:rPr>
              <w:t xml:space="preserve">172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7">
            <w:pPr>
              <w:spacing w:after="0" w:lineRule="auto"/>
              <w:rPr/>
            </w:pPr>
            <w:r w:rsidDel="00000000" w:rsidR="00000000" w:rsidRPr="00000000">
              <w:rPr>
                <w:rFonts w:ascii="Aptos" w:cs="Aptos" w:eastAsia="Aptos" w:hAnsi="Aptos"/>
                <w:b w:val="0"/>
                <w:bCs w:val="0"/>
                <w:sz w:val="18"/>
                <w:szCs w:val="18"/>
                <w:rtl w:val="0"/>
              </w:rPr>
              <w:t xml:space="preserve">2025-09-01</w:t>
            </w:r>
            <w:r w:rsidDel="00000000" w:rsidR="00000000" w:rsidRPr="00000000">
              <w:rPr>
                <w:rtl w:val="0"/>
              </w:rPr>
            </w:r>
          </w:p>
        </w:tc>
        <w:tc>
          <w:tcPr>
            <w:vAlign w:val="center"/>
          </w:tcPr>
          <w:p w:rsidR="00000000" w:rsidDel="00000000" w:rsidP="00000000" w:rsidRDefault="00000000" w:rsidRPr="00000000" w14:paraId="00000328">
            <w:pPr>
              <w:spacing w:after="0" w:lineRule="auto"/>
              <w:rPr/>
            </w:pPr>
            <w:r w:rsidDel="00000000" w:rsidR="00000000" w:rsidRPr="00000000">
              <w:rPr>
                <w:rFonts w:ascii="Aptos" w:cs="Aptos" w:eastAsia="Aptos" w:hAnsi="Aptos"/>
                <w:b w:val="0"/>
                <w:bCs w:val="0"/>
                <w:sz w:val="18"/>
                <w:szCs w:val="18"/>
                <w:rtl w:val="0"/>
              </w:rPr>
              <w:t xml:space="preserve">180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9">
            <w:pPr>
              <w:spacing w:after="0" w:lineRule="auto"/>
              <w:rPr/>
            </w:pPr>
            <w:r w:rsidDel="00000000" w:rsidR="00000000" w:rsidRPr="00000000">
              <w:rPr>
                <w:rFonts w:ascii="Aptos" w:cs="Aptos" w:eastAsia="Aptos" w:hAnsi="Aptos"/>
                <w:b w:val="0"/>
                <w:bCs w:val="0"/>
                <w:sz w:val="18"/>
                <w:szCs w:val="18"/>
                <w:rtl w:val="0"/>
              </w:rPr>
              <w:t xml:space="preserve">2025-10-01</w:t>
            </w:r>
            <w:r w:rsidDel="00000000" w:rsidR="00000000" w:rsidRPr="00000000">
              <w:rPr>
                <w:rtl w:val="0"/>
              </w:rPr>
            </w:r>
          </w:p>
        </w:tc>
        <w:tc>
          <w:tcPr>
            <w:vAlign w:val="center"/>
          </w:tcPr>
          <w:p w:rsidR="00000000" w:rsidDel="00000000" w:rsidP="00000000" w:rsidRDefault="00000000" w:rsidRPr="00000000" w14:paraId="0000032A">
            <w:pPr>
              <w:spacing w:after="0" w:lineRule="auto"/>
              <w:rPr/>
            </w:pPr>
            <w:r w:rsidDel="00000000" w:rsidR="00000000" w:rsidRPr="00000000">
              <w:rPr>
                <w:rFonts w:ascii="Aptos" w:cs="Aptos" w:eastAsia="Aptos" w:hAnsi="Aptos"/>
                <w:b w:val="0"/>
                <w:bCs w:val="0"/>
                <w:sz w:val="18"/>
                <w:szCs w:val="18"/>
                <w:rtl w:val="0"/>
              </w:rPr>
              <w:t xml:space="preserve">188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B">
            <w:pPr>
              <w:spacing w:after="0" w:lineRule="auto"/>
              <w:rPr/>
            </w:pPr>
            <w:r w:rsidDel="00000000" w:rsidR="00000000" w:rsidRPr="00000000">
              <w:rPr>
                <w:rFonts w:ascii="Aptos" w:cs="Aptos" w:eastAsia="Aptos" w:hAnsi="Aptos"/>
                <w:b w:val="0"/>
                <w:bCs w:val="0"/>
                <w:sz w:val="18"/>
                <w:szCs w:val="18"/>
                <w:rtl w:val="0"/>
              </w:rPr>
              <w:t xml:space="preserve">2025-11-01</w:t>
            </w:r>
            <w:r w:rsidDel="00000000" w:rsidR="00000000" w:rsidRPr="00000000">
              <w:rPr>
                <w:rtl w:val="0"/>
              </w:rPr>
            </w:r>
          </w:p>
        </w:tc>
        <w:tc>
          <w:tcPr>
            <w:vAlign w:val="center"/>
          </w:tcPr>
          <w:p w:rsidR="00000000" w:rsidDel="00000000" w:rsidP="00000000" w:rsidRDefault="00000000" w:rsidRPr="00000000" w14:paraId="0000032C">
            <w:pPr>
              <w:spacing w:after="0" w:lineRule="auto"/>
              <w:rPr/>
            </w:pPr>
            <w:r w:rsidDel="00000000" w:rsidR="00000000" w:rsidRPr="00000000">
              <w:rPr>
                <w:rFonts w:ascii="Aptos" w:cs="Aptos" w:eastAsia="Aptos" w:hAnsi="Aptos"/>
                <w:b w:val="0"/>
                <w:bCs w:val="0"/>
                <w:sz w:val="18"/>
                <w:szCs w:val="18"/>
                <w:rtl w:val="0"/>
              </w:rPr>
              <w:t xml:space="preserve">197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D">
            <w:pPr>
              <w:spacing w:after="0" w:lineRule="auto"/>
              <w:rPr/>
            </w:pPr>
            <w:r w:rsidDel="00000000" w:rsidR="00000000" w:rsidRPr="00000000">
              <w:rPr>
                <w:rFonts w:ascii="Aptos" w:cs="Aptos" w:eastAsia="Aptos" w:hAnsi="Aptos"/>
                <w:b w:val="0"/>
                <w:bCs w:val="0"/>
                <w:sz w:val="18"/>
                <w:szCs w:val="18"/>
                <w:rtl w:val="0"/>
              </w:rPr>
              <w:t xml:space="preserve">2025-12-01</w:t>
            </w:r>
            <w:r w:rsidDel="00000000" w:rsidR="00000000" w:rsidRPr="00000000">
              <w:rPr>
                <w:rtl w:val="0"/>
              </w:rPr>
            </w:r>
          </w:p>
        </w:tc>
        <w:tc>
          <w:tcPr>
            <w:vAlign w:val="center"/>
          </w:tcPr>
          <w:p w:rsidR="00000000" w:rsidDel="00000000" w:rsidP="00000000" w:rsidRDefault="00000000" w:rsidRPr="00000000" w14:paraId="0000032E">
            <w:pPr>
              <w:spacing w:after="0" w:lineRule="auto"/>
              <w:rPr/>
            </w:pPr>
            <w:r w:rsidDel="00000000" w:rsidR="00000000" w:rsidRPr="00000000">
              <w:rPr>
                <w:rFonts w:ascii="Aptos" w:cs="Aptos" w:eastAsia="Aptos" w:hAnsi="Aptos"/>
                <w:b w:val="0"/>
                <w:bCs w:val="0"/>
                <w:sz w:val="18"/>
                <w:szCs w:val="18"/>
                <w:rtl w:val="0"/>
              </w:rPr>
              <w:t xml:space="preserve">205</w:t>
            </w: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rPr/>
      </w:pPr>
      <w:r w:rsidDel="00000000" w:rsidR="00000000" w:rsidRPr="00000000">
        <w:rPr>
          <w:rtl w:val="0"/>
        </w:rPr>
        <w:t xml:space="preserve">Step 1: Format Timeline</w:t>
      </w:r>
    </w:p>
    <w:p w:rsidR="00000000" w:rsidDel="00000000" w:rsidP="00000000" w:rsidRDefault="00000000" w:rsidRPr="00000000" w14:paraId="00000331">
      <w:pPr>
        <w:rPr/>
      </w:pPr>
      <w:r w:rsidDel="00000000" w:rsidR="00000000" w:rsidRPr="00000000">
        <w:rPr>
          <w:rtl w:val="0"/>
        </w:rPr>
        <w:t xml:space="preserve">Enter the Month column as actual Excel dates and format it as mmm-yyyy. The timeline should use consistent monthly intervals.</w:t>
      </w:r>
    </w:p>
    <w:p w:rsidR="00000000" w:rsidDel="00000000" w:rsidP="00000000" w:rsidRDefault="00000000" w:rsidRPr="00000000" w14:paraId="00000332">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first column is recognized as dates at monthly intervals.</w:t>
      </w:r>
    </w:p>
    <w:p w:rsidR="00000000" w:rsidDel="00000000" w:rsidP="00000000" w:rsidRDefault="00000000" w:rsidRPr="00000000" w14:paraId="00000333">
      <w:pPr>
        <w:pStyle w:val="Heading3"/>
        <w:rPr/>
      </w:pPr>
      <w:r w:rsidDel="00000000" w:rsidR="00000000" w:rsidRPr="00000000">
        <w:rPr>
          <w:rtl w:val="0"/>
        </w:rPr>
        <w:t xml:space="preserve">Step 2: Plot Historical Trend</w:t>
      </w:r>
    </w:p>
    <w:p w:rsidR="00000000" w:rsidDel="00000000" w:rsidP="00000000" w:rsidRDefault="00000000" w:rsidRPr="00000000" w14:paraId="00000334">
      <w:pPr>
        <w:rPr/>
      </w:pPr>
      <w:r w:rsidDel="00000000" w:rsidR="00000000" w:rsidRPr="00000000">
        <w:rPr>
          <w:rtl w:val="0"/>
        </w:rPr>
        <w:t xml:space="preserve">Select both columns and choose Insert &gt; Line Chart &gt; 2-D Line. Add the title Monthly Sales Trend.</w:t>
      </w:r>
    </w:p>
    <w:p w:rsidR="00000000" w:rsidDel="00000000" w:rsidP="00000000" w:rsidRDefault="00000000" w:rsidRPr="00000000" w14:paraId="0000033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chart shows the historical upward pattern.</w:t>
      </w:r>
    </w:p>
    <w:p w:rsidR="00000000" w:rsidDel="00000000" w:rsidP="00000000" w:rsidRDefault="00000000" w:rsidRPr="00000000" w14:paraId="00000336">
      <w:pPr>
        <w:pStyle w:val="Heading3"/>
        <w:rPr/>
      </w:pPr>
      <w:r w:rsidDel="00000000" w:rsidR="00000000" w:rsidRPr="00000000">
        <w:rPr>
          <w:rtl w:val="0"/>
        </w:rPr>
        <w:t xml:space="preserve">Step 3: Create Forecast Sheet</w:t>
      </w:r>
    </w:p>
    <w:p w:rsidR="00000000" w:rsidDel="00000000" w:rsidP="00000000" w:rsidRDefault="00000000" w:rsidRPr="00000000" w14:paraId="00000337">
      <w:pPr>
        <w:rPr/>
      </w:pPr>
      <w:r w:rsidDel="00000000" w:rsidR="00000000" w:rsidRPr="00000000">
        <w:rPr>
          <w:rtl w:val="0"/>
        </w:rPr>
        <w:t xml:space="preserve">Select both data series. Go to Data &gt; Forecast Sheet. Choose the line-chart preview, set Forecast End to 1-Mar-2026, and select Create.</w:t>
      </w:r>
    </w:p>
    <w:p w:rsidR="00000000" w:rsidDel="00000000" w:rsidP="00000000" w:rsidRDefault="00000000" w:rsidRPr="00000000" w14:paraId="00000338">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Excel creates a new worksheet with historical values, forecast values and confidence bounds together with a forecast chart.</w:t>
      </w:r>
    </w:p>
    <w:p w:rsidR="00000000" w:rsidDel="00000000" w:rsidP="00000000" w:rsidRDefault="00000000" w:rsidRPr="00000000" w14:paraId="00000339">
      <w:pPr>
        <w:pStyle w:val="Heading3"/>
        <w:rPr/>
      </w:pPr>
      <w:r w:rsidDel="00000000" w:rsidR="00000000" w:rsidRPr="00000000">
        <w:rPr>
          <w:rtl w:val="0"/>
        </w:rPr>
        <w:t xml:space="preserve">Step 4: Simple Linear Forecast Alternative</w:t>
      </w:r>
    </w:p>
    <w:p w:rsidR="00000000" w:rsidDel="00000000" w:rsidP="00000000" w:rsidRDefault="00000000" w:rsidRPr="00000000" w14:paraId="0000033A">
      <w:pPr>
        <w:rPr/>
      </w:pPr>
      <w:r w:rsidDel="00000000" w:rsidR="00000000" w:rsidRPr="00000000">
        <w:rPr>
          <w:rtl w:val="0"/>
        </w:rPr>
        <w:t xml:space="preserve">Create Month_Number values 1 to 12 in a helper column. Enter 13, 14 and 15 for the next three months. Use FORECAST.LINEAR to predict each future Sales_Units value. If Month_Number is in C and Sales_Units in B, the formula for row 14 can be:</w:t>
      </w:r>
    </w:p>
    <w:tbl>
      <w:tblPr>
        <w:tblStyle w:val="Table22"/>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3B">
            <w:pPr>
              <w:spacing w:after="0" w:lineRule="auto"/>
              <w:rPr/>
            </w:pPr>
            <w:r w:rsidDel="00000000" w:rsidR="00000000" w:rsidRPr="00000000">
              <w:rPr>
                <w:rFonts w:ascii="Consolas" w:cs="Consolas" w:eastAsia="Consolas" w:hAnsi="Consolas"/>
                <w:sz w:val="17"/>
                <w:szCs w:val="17"/>
                <w:rtl w:val="0"/>
              </w:rPr>
              <w:t xml:space="preserve">=FORECAST.LINEAR(C14,$B$2:$B$13,$C$2:$C$13)</w:t>
            </w: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simple linear prediction is returned for the future month number.</w:t>
      </w:r>
    </w:p>
    <w:p w:rsidR="00000000" w:rsidDel="00000000" w:rsidP="00000000" w:rsidRDefault="00000000" w:rsidRPr="00000000" w14:paraId="0000033E">
      <w:pPr>
        <w:pStyle w:val="Heading3"/>
        <w:rPr/>
      </w:pPr>
      <w:r w:rsidDel="00000000" w:rsidR="00000000" w:rsidRPr="00000000">
        <w:rPr>
          <w:rtl w:val="0"/>
        </w:rPr>
        <w:t xml:space="preserve">Step 5: Compare and Interpret</w:t>
      </w:r>
    </w:p>
    <w:p w:rsidR="00000000" w:rsidDel="00000000" w:rsidP="00000000" w:rsidRDefault="00000000" w:rsidRPr="00000000" w14:paraId="0000033F">
      <w:pPr>
        <w:rPr/>
      </w:pPr>
      <w:r w:rsidDel="00000000" w:rsidR="00000000" w:rsidRPr="00000000">
        <w:rPr>
          <w:rtl w:val="0"/>
        </w:rPr>
        <w:t xml:space="preserve">Compare the Forecast Sheet results with the linear forecast. Explain that different forecasting methods can produce different values because they use different assumptions and treatment of trend/seasonality.</w:t>
      </w:r>
    </w:p>
    <w:p w:rsidR="00000000" w:rsidDel="00000000" w:rsidP="00000000" w:rsidRDefault="00000000" w:rsidRPr="00000000" w14:paraId="0000034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Students can state the expected sales direction and explain the basis of the prediction.</w:t>
      </w:r>
    </w:p>
    <w:p w:rsidR="00000000" w:rsidDel="00000000" w:rsidP="00000000" w:rsidRDefault="00000000" w:rsidRPr="00000000" w14:paraId="00000341">
      <w:pPr>
        <w:pStyle w:val="Heading3"/>
        <w:rPr/>
      </w:pPr>
      <w:r w:rsidDel="00000000" w:rsidR="00000000" w:rsidRPr="00000000">
        <w:rPr>
          <w:rtl w:val="0"/>
        </w:rPr>
        <w:t xml:space="preserve">Result</w:t>
      </w:r>
    </w:p>
    <w:p w:rsidR="00000000" w:rsidDel="00000000" w:rsidP="00000000" w:rsidRDefault="00000000" w:rsidRPr="00000000" w14:paraId="00000342">
      <w:pPr>
        <w:rPr/>
      </w:pPr>
      <w:r w:rsidDel="00000000" w:rsidR="00000000" w:rsidRPr="00000000">
        <w:rPr>
          <w:rtl w:val="0"/>
        </w:rPr>
        <w:t xml:space="preserve">Monthly sales were visualized and future values were forecast using Excel Forecast Sheet and a simple linear model.</w:t>
      </w:r>
    </w:p>
    <w:p w:rsidR="00000000" w:rsidDel="00000000" w:rsidP="00000000" w:rsidRDefault="00000000" w:rsidRPr="00000000" w14:paraId="00000343">
      <w:pPr>
        <w:pStyle w:val="Heading3"/>
        <w:rPr/>
      </w:pPr>
      <w:r w:rsidDel="00000000" w:rsidR="00000000" w:rsidRPr="00000000">
        <w:rPr>
          <w:rtl w:val="0"/>
        </w:rPr>
        <w:t xml:space="preserve">Conclusion</w:t>
      </w:r>
    </w:p>
    <w:p w:rsidR="00000000" w:rsidDel="00000000" w:rsidP="00000000" w:rsidRDefault="00000000" w:rsidRPr="00000000" w14:paraId="00000344">
      <w:pPr>
        <w:rPr/>
      </w:pPr>
      <w:r w:rsidDel="00000000" w:rsidR="00000000" w:rsidRPr="00000000">
        <w:rPr>
          <w:rtl w:val="0"/>
        </w:rPr>
        <w:t xml:space="preserve">Forecasting converts historical trends into future estimates, but predictions should be interpreted with awareness of model assumptions and uncertainty.</w:t>
      </w:r>
    </w:p>
    <w:p w:rsidR="00000000" w:rsidDel="00000000" w:rsidP="00000000" w:rsidRDefault="00000000" w:rsidRPr="00000000" w14:paraId="00000345">
      <w:pPr>
        <w:pStyle w:val="Heading3"/>
        <w:rPr/>
      </w:pPr>
      <w:r w:rsidDel="00000000" w:rsidR="00000000" w:rsidRPr="00000000">
        <w:rPr>
          <w:rtl w:val="0"/>
        </w:rPr>
        <w:t xml:space="preserve">Viva Questions</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time series?</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should the timeline use regular intervals?</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forecast?</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FORECAST.LINEAR use to predict a value?</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can two forecasting methods give different predictions?</w:t>
      </w:r>
    </w:p>
    <w:p w:rsidR="00000000" w:rsidDel="00000000" w:rsidP="00000000" w:rsidRDefault="00000000" w:rsidRPr="00000000" w14:paraId="0000034B">
      <w:pPr>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1"/>
        <w:rPr/>
      </w:pPr>
      <w:r w:rsidDel="00000000" w:rsidR="00000000" w:rsidRPr="00000000">
        <w:rPr>
          <w:rtl w:val="0"/>
        </w:rPr>
        <w:t xml:space="preserve">Practical No. 9</w:t>
      </w:r>
    </w:p>
    <w:p w:rsidR="00000000" w:rsidDel="00000000" w:rsidP="00000000" w:rsidRDefault="00000000" w:rsidRPr="00000000" w14:paraId="0000034D">
      <w:pPr>
        <w:pStyle w:val="Heading2"/>
        <w:rPr/>
      </w:pPr>
      <w:r w:rsidDel="00000000" w:rsidR="00000000" w:rsidRPr="00000000">
        <w:rPr>
          <w:rtl w:val="0"/>
        </w:rPr>
        <w:t xml:space="preserve">Customer Segmentation using K-Means Clustering</w:t>
      </w:r>
    </w:p>
    <w:p w:rsidR="00000000" w:rsidDel="00000000" w:rsidP="00000000" w:rsidRDefault="00000000" w:rsidRPr="00000000" w14:paraId="0000034E">
      <w:pPr>
        <w:pStyle w:val="Heading3"/>
        <w:rPr/>
      </w:pPr>
      <w:r w:rsidDel="00000000" w:rsidR="00000000" w:rsidRPr="00000000">
        <w:rPr>
          <w:rtl w:val="0"/>
        </w:rPr>
        <w:t xml:space="preserve">Aim</w:t>
      </w:r>
    </w:p>
    <w:p w:rsidR="00000000" w:rsidDel="00000000" w:rsidP="00000000" w:rsidRDefault="00000000" w:rsidRPr="00000000" w14:paraId="0000034F">
      <w:pPr>
        <w:rPr/>
      </w:pPr>
      <w:r w:rsidDel="00000000" w:rsidR="00000000" w:rsidRPr="00000000">
        <w:rPr>
          <w:rtl w:val="0"/>
        </w:rPr>
        <w:t xml:space="preserve">To segment customers into groups using K-Means clustering in Python.</w:t>
      </w:r>
    </w:p>
    <w:p w:rsidR="00000000" w:rsidDel="00000000" w:rsidP="00000000" w:rsidRDefault="00000000" w:rsidRPr="00000000" w14:paraId="00000350">
      <w:pPr>
        <w:pStyle w:val="Heading3"/>
        <w:rPr/>
      </w:pPr>
      <w:r w:rsidDel="00000000" w:rsidR="00000000" w:rsidRPr="00000000">
        <w:rPr>
          <w:rtl w:val="0"/>
        </w:rPr>
        <w:t xml:space="preserve">Software / Tools Used</w:t>
      </w:r>
    </w:p>
    <w:p w:rsidR="00000000" w:rsidDel="00000000" w:rsidP="00000000" w:rsidRDefault="00000000" w:rsidRPr="00000000" w14:paraId="00000351">
      <w:pPr>
        <w:rPr/>
      </w:pPr>
      <w:r w:rsidDel="00000000" w:rsidR="00000000" w:rsidRPr="00000000">
        <w:rPr>
          <w:rtl w:val="0"/>
        </w:rPr>
        <w:t xml:space="preserve">Google Colab; Python; pandas; matplotlib; scikit-learn</w:t>
      </w:r>
    </w:p>
    <w:p w:rsidR="00000000" w:rsidDel="00000000" w:rsidP="00000000" w:rsidRDefault="00000000" w:rsidRPr="00000000" w14:paraId="00000352">
      <w:pPr>
        <w:pStyle w:val="Heading3"/>
        <w:rPr/>
      </w:pPr>
      <w:r w:rsidDel="00000000" w:rsidR="00000000" w:rsidRPr="00000000">
        <w:rPr>
          <w:rtl w:val="0"/>
        </w:rPr>
        <w:t xml:space="preserve">Objectives</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customer dataset.</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Standardize numerical features.</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K-Means with K = 3.</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Visualize and interpret customer clusters.</w:t>
      </w:r>
    </w:p>
    <w:p w:rsidR="00000000" w:rsidDel="00000000" w:rsidP="00000000" w:rsidRDefault="00000000" w:rsidRPr="00000000" w14:paraId="00000357">
      <w:pPr>
        <w:pStyle w:val="Heading3"/>
        <w:rPr/>
      </w:pPr>
      <w:r w:rsidDel="00000000" w:rsidR="00000000" w:rsidRPr="00000000">
        <w:rPr>
          <w:rtl w:val="0"/>
        </w:rPr>
        <w:t xml:space="preserve">Theory</w:t>
      </w:r>
    </w:p>
    <w:p w:rsidR="00000000" w:rsidDel="00000000" w:rsidP="00000000" w:rsidRDefault="00000000" w:rsidRPr="00000000" w14:paraId="00000358">
      <w:pPr>
        <w:rPr/>
      </w:pPr>
      <w:r w:rsidDel="00000000" w:rsidR="00000000" w:rsidRPr="00000000">
        <w:rPr>
          <w:rtl w:val="0"/>
        </w:rPr>
        <w:t xml:space="preserve">K-Means is an unsupervised learning algorithm that partitions observations into K clusters. Each observation is assigned to the nearest centroid, centroids are recalculated, and the process repeats until assignments stabilize. Standardization is useful when features have different scales.</w:t>
      </w:r>
    </w:p>
    <w:p w:rsidR="00000000" w:rsidDel="00000000" w:rsidP="00000000" w:rsidRDefault="00000000" w:rsidRPr="00000000" w14:paraId="00000359">
      <w:pPr>
        <w:pStyle w:val="Heading3"/>
        <w:rPr/>
      </w:pPr>
      <w:r w:rsidDel="00000000" w:rsidR="00000000" w:rsidRPr="00000000">
        <w:rPr>
          <w:rtl w:val="0"/>
        </w:rPr>
        <w:t xml:space="preserve">Step 1: Create a New Colab Notebook</w:t>
      </w:r>
    </w:p>
    <w:p w:rsidR="00000000" w:rsidDel="00000000" w:rsidP="00000000" w:rsidRDefault="00000000" w:rsidRPr="00000000" w14:paraId="0000035A">
      <w:pPr>
        <w:rPr/>
      </w:pPr>
      <w:r w:rsidDel="00000000" w:rsidR="00000000" w:rsidRPr="00000000">
        <w:rPr>
          <w:rtl w:val="0"/>
        </w:rPr>
        <w:t xml:space="preserve">Open Google Colab and create a New Notebook. Run the following imports:</w:t>
      </w:r>
    </w:p>
    <w:tbl>
      <w:tblPr>
        <w:tblStyle w:val="Table23"/>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5B">
            <w:pPr>
              <w:spacing w:after="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35C">
            <w:pPr>
              <w:spacing w:after="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35D">
            <w:pPr>
              <w:spacing w:after="0" w:lineRule="auto"/>
              <w:rPr/>
            </w:pPr>
            <w:r w:rsidDel="00000000" w:rsidR="00000000" w:rsidRPr="00000000">
              <w:rPr>
                <w:rFonts w:ascii="Consolas" w:cs="Consolas" w:eastAsia="Consolas" w:hAnsi="Consolas"/>
                <w:sz w:val="17"/>
                <w:szCs w:val="17"/>
                <w:rtl w:val="0"/>
              </w:rPr>
              <w:t xml:space="preserve">from sklearn.preprocessing import StandardScaler</w:t>
            </w:r>
            <w:r w:rsidDel="00000000" w:rsidR="00000000" w:rsidRPr="00000000">
              <w:rPr>
                <w:rtl w:val="0"/>
              </w:rPr>
            </w:r>
          </w:p>
          <w:p w:rsidR="00000000" w:rsidDel="00000000" w:rsidP="00000000" w:rsidRDefault="00000000" w:rsidRPr="00000000" w14:paraId="0000035E">
            <w:pPr>
              <w:spacing w:after="0" w:lineRule="auto"/>
              <w:rPr/>
            </w:pPr>
            <w:r w:rsidDel="00000000" w:rsidR="00000000" w:rsidRPr="00000000">
              <w:rPr>
                <w:rFonts w:ascii="Consolas" w:cs="Consolas" w:eastAsia="Consolas" w:hAnsi="Consolas"/>
                <w:sz w:val="17"/>
                <w:szCs w:val="17"/>
                <w:rtl w:val="0"/>
              </w:rPr>
              <w:t xml:space="preserve">from sklearn.cluster import KMeans</w:t>
            </w:r>
            <w:r w:rsidDel="00000000" w:rsidR="00000000" w:rsidRPr="00000000">
              <w:rPr>
                <w:rtl w:val="0"/>
              </w:rPr>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Libraries import without error.</w:t>
      </w:r>
    </w:p>
    <w:p w:rsidR="00000000" w:rsidDel="00000000" w:rsidP="00000000" w:rsidRDefault="00000000" w:rsidRPr="00000000" w14:paraId="00000361">
      <w:pPr>
        <w:pStyle w:val="Heading3"/>
        <w:rPr/>
      </w:pPr>
      <w:r w:rsidDel="00000000" w:rsidR="00000000" w:rsidRPr="00000000">
        <w:rPr>
          <w:rtl w:val="0"/>
        </w:rPr>
        <w:t xml:space="preserve">Step 2: Create the Dataset (aka DataFrame)</w:t>
      </w:r>
    </w:p>
    <w:tbl>
      <w:tblPr>
        <w:tblStyle w:val="Table24"/>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62">
            <w:pPr>
              <w:spacing w:after="0" w:lineRule="auto"/>
              <w:rPr/>
            </w:pPr>
            <w:r w:rsidDel="00000000" w:rsidR="00000000" w:rsidRPr="00000000">
              <w:rPr>
                <w:rFonts w:ascii="Consolas" w:cs="Consolas" w:eastAsia="Consolas" w:hAnsi="Consolas"/>
                <w:sz w:val="17"/>
                <w:szCs w:val="17"/>
                <w:rtl w:val="0"/>
              </w:rPr>
              <w:t xml:space="preserve">df = pd.DataFrame({</w:t>
            </w: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Fonts w:ascii="Consolas" w:cs="Consolas" w:eastAsia="Consolas" w:hAnsi="Consolas"/>
                <w:sz w:val="17"/>
                <w:szCs w:val="17"/>
                <w:rtl w:val="0"/>
              </w:rPr>
              <w:t xml:space="preserve">    'CustomerID': range(1, 13),</w:t>
            </w:r>
            <w:r w:rsidDel="00000000" w:rsidR="00000000" w:rsidRPr="00000000">
              <w:rPr>
                <w:rtl w:val="0"/>
              </w:rPr>
            </w:r>
          </w:p>
          <w:p w:rsidR="00000000" w:rsidDel="00000000" w:rsidP="00000000" w:rsidRDefault="00000000" w:rsidRPr="00000000" w14:paraId="00000364">
            <w:pPr>
              <w:spacing w:after="0" w:lineRule="auto"/>
              <w:rPr/>
            </w:pPr>
            <w:r w:rsidDel="00000000" w:rsidR="00000000" w:rsidRPr="00000000">
              <w:rPr>
                <w:rFonts w:ascii="Consolas" w:cs="Consolas" w:eastAsia="Consolas" w:hAnsi="Consolas"/>
                <w:sz w:val="17"/>
                <w:szCs w:val="17"/>
                <w:rtl w:val="0"/>
              </w:rPr>
              <w:t xml:space="preserve">    'AnnualIncome': [15,16,17,18,55,58,60,62,85,88,90,92],</w:t>
            </w:r>
            <w:r w:rsidDel="00000000" w:rsidR="00000000" w:rsidRPr="00000000">
              <w:rPr>
                <w:rtl w:val="0"/>
              </w:rPr>
            </w:r>
          </w:p>
          <w:p w:rsidR="00000000" w:rsidDel="00000000" w:rsidP="00000000" w:rsidRDefault="00000000" w:rsidRPr="00000000" w14:paraId="00000365">
            <w:pPr>
              <w:spacing w:after="0" w:lineRule="auto"/>
              <w:rPr/>
            </w:pPr>
            <w:r w:rsidDel="00000000" w:rsidR="00000000" w:rsidRPr="00000000">
              <w:rPr>
                <w:rFonts w:ascii="Consolas" w:cs="Consolas" w:eastAsia="Consolas" w:hAnsi="Consolas"/>
                <w:sz w:val="17"/>
                <w:szCs w:val="17"/>
                <w:rtl w:val="0"/>
              </w:rPr>
              <w:t xml:space="preserve">    'SpendingScore': [80,75,82,70,50,48,55,52,20,25,18,22]</w:t>
            </w:r>
            <w:r w:rsidDel="00000000" w:rsidR="00000000" w:rsidRPr="00000000">
              <w:rPr>
                <w:rtl w:val="0"/>
              </w:rPr>
            </w:r>
          </w:p>
          <w:p w:rsidR="00000000" w:rsidDel="00000000" w:rsidP="00000000" w:rsidRDefault="00000000" w:rsidRPr="00000000" w14:paraId="0000036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67">
            <w:pPr>
              <w:spacing w:after="0" w:lineRule="auto"/>
              <w:rPr/>
            </w:pPr>
            <w:r w:rsidDel="00000000" w:rsidR="00000000" w:rsidRPr="00000000">
              <w:rPr>
                <w:rFonts w:ascii="Consolas" w:cs="Consolas" w:eastAsia="Consolas" w:hAnsi="Consolas"/>
                <w:sz w:val="17"/>
                <w:szCs w:val="17"/>
                <w:rtl w:val="0"/>
              </w:rPr>
              <w:t xml:space="preserve">print(df)</w:t>
            </w: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12-row customer dataset is displayed.</w:t>
      </w:r>
    </w:p>
    <w:p w:rsidR="00000000" w:rsidDel="00000000" w:rsidP="00000000" w:rsidRDefault="00000000" w:rsidRPr="00000000" w14:paraId="0000036A">
      <w:pPr>
        <w:pStyle w:val="Heading3"/>
        <w:rPr/>
      </w:pPr>
      <w:r w:rsidDel="00000000" w:rsidR="00000000" w:rsidRPr="00000000">
        <w:rPr>
          <w:rtl w:val="0"/>
        </w:rPr>
        <w:t xml:space="preserve">Step 3: Select and Standardize Features</w:t>
      </w:r>
    </w:p>
    <w:tbl>
      <w:tblPr>
        <w:tblStyle w:val="Table25"/>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6B">
            <w:pPr>
              <w:spacing w:after="0" w:lineRule="auto"/>
              <w:rPr/>
            </w:pPr>
            <w:r w:rsidDel="00000000" w:rsidR="00000000" w:rsidRPr="00000000">
              <w:rPr>
                <w:rFonts w:ascii="Consolas" w:cs="Consolas" w:eastAsia="Consolas" w:hAnsi="Consolas"/>
                <w:sz w:val="17"/>
                <w:szCs w:val="17"/>
                <w:rtl w:val="0"/>
              </w:rPr>
              <w:t xml:space="preserve">X = df[['AnnualIncome', 'SpendingScore']]</w:t>
            </w:r>
            <w:r w:rsidDel="00000000" w:rsidR="00000000" w:rsidRPr="00000000">
              <w:rPr>
                <w:rtl w:val="0"/>
              </w:rPr>
            </w:r>
          </w:p>
          <w:p w:rsidR="00000000" w:rsidDel="00000000" w:rsidP="00000000" w:rsidRDefault="00000000" w:rsidRPr="00000000" w14:paraId="0000036C">
            <w:pPr>
              <w:spacing w:after="0" w:lineRule="auto"/>
              <w:rPr/>
            </w:pPr>
            <w:r w:rsidDel="00000000" w:rsidR="00000000" w:rsidRPr="00000000">
              <w:rPr>
                <w:rFonts w:ascii="Consolas" w:cs="Consolas" w:eastAsia="Consolas" w:hAnsi="Consolas"/>
                <w:sz w:val="17"/>
                <w:szCs w:val="17"/>
                <w:rtl w:val="0"/>
              </w:rPr>
              <w:t xml:space="preserve">scaler = StandardScaler()</w:t>
            </w:r>
            <w:r w:rsidDel="00000000" w:rsidR="00000000" w:rsidRPr="00000000">
              <w:rPr>
                <w:rtl w:val="0"/>
              </w:rPr>
            </w:r>
          </w:p>
          <w:p w:rsidR="00000000" w:rsidDel="00000000" w:rsidP="00000000" w:rsidRDefault="00000000" w:rsidRPr="00000000" w14:paraId="0000036D">
            <w:pPr>
              <w:spacing w:after="0" w:lineRule="auto"/>
              <w:rPr/>
            </w:pPr>
            <w:r w:rsidDel="00000000" w:rsidR="00000000" w:rsidRPr="00000000">
              <w:rPr>
                <w:rFonts w:ascii="Consolas" w:cs="Consolas" w:eastAsia="Consolas" w:hAnsi="Consolas"/>
                <w:sz w:val="17"/>
                <w:szCs w:val="17"/>
                <w:rtl w:val="0"/>
              </w:rPr>
              <w:t xml:space="preserve">X_scaled = scaler.fit_transform(X)</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AnnualIncome and SpendingScore are standardized for distance-based clustering.</w:t>
      </w:r>
    </w:p>
    <w:p w:rsidR="00000000" w:rsidDel="00000000" w:rsidP="00000000" w:rsidRDefault="00000000" w:rsidRPr="00000000" w14:paraId="00000370">
      <w:pPr>
        <w:pStyle w:val="Heading3"/>
        <w:rPr/>
      </w:pPr>
      <w:r w:rsidDel="00000000" w:rsidR="00000000" w:rsidRPr="00000000">
        <w:rPr>
          <w:rtl w:val="0"/>
        </w:rPr>
        <w:t xml:space="preserve">Step 4: Apply K-Means</w:t>
      </w:r>
    </w:p>
    <w:tbl>
      <w:tblPr>
        <w:tblStyle w:val="Table26"/>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71">
            <w:pPr>
              <w:spacing w:after="0" w:lineRule="auto"/>
              <w:rPr/>
            </w:pPr>
            <w:r w:rsidDel="00000000" w:rsidR="00000000" w:rsidRPr="00000000">
              <w:rPr>
                <w:rFonts w:ascii="Consolas" w:cs="Consolas" w:eastAsia="Consolas" w:hAnsi="Consolas"/>
                <w:sz w:val="17"/>
                <w:szCs w:val="17"/>
                <w:rtl w:val="0"/>
              </w:rPr>
              <w:t xml:space="preserve">kmeans = KMeans(n_clusters=3, random_state=42, n_init=10)</w:t>
            </w:r>
            <w:r w:rsidDel="00000000" w:rsidR="00000000" w:rsidRPr="00000000">
              <w:rPr>
                <w:rtl w:val="0"/>
              </w:rPr>
            </w:r>
          </w:p>
          <w:p w:rsidR="00000000" w:rsidDel="00000000" w:rsidP="00000000" w:rsidRDefault="00000000" w:rsidRPr="00000000" w14:paraId="00000372">
            <w:pPr>
              <w:spacing w:after="0" w:lineRule="auto"/>
              <w:rPr/>
            </w:pPr>
            <w:r w:rsidDel="00000000" w:rsidR="00000000" w:rsidRPr="00000000">
              <w:rPr>
                <w:rFonts w:ascii="Consolas" w:cs="Consolas" w:eastAsia="Consolas" w:hAnsi="Consolas"/>
                <w:sz w:val="17"/>
                <w:szCs w:val="17"/>
                <w:rtl w:val="0"/>
              </w:rPr>
              <w:t xml:space="preserve">df['Cluster'] = kmeans.fit_predict(X_scaled)</w:t>
            </w:r>
            <w:r w:rsidDel="00000000" w:rsidR="00000000" w:rsidRPr="00000000">
              <w:rPr>
                <w:rtl w:val="0"/>
              </w:rPr>
            </w:r>
          </w:p>
          <w:p w:rsidR="00000000" w:rsidDel="00000000" w:rsidP="00000000" w:rsidRDefault="00000000" w:rsidRPr="00000000" w14:paraId="00000373">
            <w:pPr>
              <w:spacing w:after="0" w:lineRule="auto"/>
              <w:rPr/>
            </w:pPr>
            <w:r w:rsidDel="00000000" w:rsidR="00000000" w:rsidRPr="00000000">
              <w:rPr>
                <w:rFonts w:ascii="Consolas" w:cs="Consolas" w:eastAsia="Consolas" w:hAnsi="Consolas"/>
                <w:sz w:val="17"/>
                <w:szCs w:val="17"/>
                <w:rtl w:val="0"/>
              </w:rPr>
              <w:t xml:space="preserve">print(df)</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Cluster column containing labels 0, 1 and 2 is added. Exact numeric labels are arbitrary; cluster meaning is interpreted from feature values.</w:t>
      </w:r>
    </w:p>
    <w:p w:rsidR="00000000" w:rsidDel="00000000" w:rsidP="00000000" w:rsidRDefault="00000000" w:rsidRPr="00000000" w14:paraId="00000376">
      <w:pPr>
        <w:pStyle w:val="Heading3"/>
        <w:rPr/>
      </w:pPr>
      <w:r w:rsidDel="00000000" w:rsidR="00000000" w:rsidRPr="00000000">
        <w:rPr>
          <w:rtl w:val="0"/>
        </w:rPr>
        <w:t xml:space="preserve">Step 5: Examine Cluster Averages</w:t>
      </w:r>
    </w:p>
    <w:tbl>
      <w:tblPr>
        <w:tblStyle w:val="Table27"/>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77">
            <w:pPr>
              <w:spacing w:after="0" w:lineRule="auto"/>
              <w:rPr/>
            </w:pPr>
            <w:r w:rsidDel="00000000" w:rsidR="00000000" w:rsidRPr="00000000">
              <w:rPr>
                <w:rFonts w:ascii="Consolas" w:cs="Consolas" w:eastAsia="Consolas" w:hAnsi="Consolas"/>
                <w:sz w:val="17"/>
                <w:szCs w:val="17"/>
                <w:rtl w:val="0"/>
              </w:rPr>
              <w:t xml:space="preserve">print(df.groupby('Cluster')[['AnnualIncome','SpendingScore']].mean().round(2))</w:t>
            </w: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Average income and spending score for each cluster are displayed.</w:t>
      </w:r>
    </w:p>
    <w:p w:rsidR="00000000" w:rsidDel="00000000" w:rsidP="00000000" w:rsidRDefault="00000000" w:rsidRPr="00000000" w14:paraId="0000037A">
      <w:pPr>
        <w:pStyle w:val="Heading3"/>
        <w:rPr/>
      </w:pPr>
      <w:r w:rsidDel="00000000" w:rsidR="00000000" w:rsidRPr="00000000">
        <w:rPr>
          <w:rtl w:val="0"/>
        </w:rPr>
        <w:t xml:space="preserve">Step 6: Visualize the Clusters</w:t>
      </w:r>
    </w:p>
    <w:tbl>
      <w:tblPr>
        <w:tblStyle w:val="Table28"/>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7B">
            <w:pPr>
              <w:spacing w:after="0" w:lineRule="auto"/>
              <w:rPr/>
            </w:pPr>
            <w:r w:rsidDel="00000000" w:rsidR="00000000" w:rsidRPr="00000000">
              <w:rPr>
                <w:rFonts w:ascii="Consolas" w:cs="Consolas" w:eastAsia="Consolas" w:hAnsi="Consolas"/>
                <w:sz w:val="17"/>
                <w:szCs w:val="17"/>
                <w:rtl w:val="0"/>
              </w:rPr>
              <w:t xml:space="preserve">for c in sorted(df['Cluster'].unique()):</w:t>
            </w:r>
            <w:r w:rsidDel="00000000" w:rsidR="00000000" w:rsidRPr="00000000">
              <w:rPr>
                <w:rtl w:val="0"/>
              </w:rPr>
            </w:r>
          </w:p>
          <w:p w:rsidR="00000000" w:rsidDel="00000000" w:rsidP="00000000" w:rsidRDefault="00000000" w:rsidRPr="00000000" w14:paraId="0000037C">
            <w:pPr>
              <w:spacing w:after="0" w:lineRule="auto"/>
              <w:rPr/>
            </w:pPr>
            <w:r w:rsidDel="00000000" w:rsidR="00000000" w:rsidRPr="00000000">
              <w:rPr>
                <w:rFonts w:ascii="Consolas" w:cs="Consolas" w:eastAsia="Consolas" w:hAnsi="Consolas"/>
                <w:sz w:val="17"/>
                <w:szCs w:val="17"/>
                <w:rtl w:val="0"/>
              </w:rPr>
              <w:t xml:space="preserve">    part = df[df['Cluster'] == c]</w:t>
            </w:r>
            <w:r w:rsidDel="00000000" w:rsidR="00000000" w:rsidRPr="00000000">
              <w:rPr>
                <w:rtl w:val="0"/>
              </w:rPr>
            </w:r>
          </w:p>
          <w:p w:rsidR="00000000" w:rsidDel="00000000" w:rsidP="00000000" w:rsidRDefault="00000000" w:rsidRPr="00000000" w14:paraId="0000037D">
            <w:pPr>
              <w:spacing w:after="0" w:lineRule="auto"/>
              <w:rPr/>
            </w:pPr>
            <w:r w:rsidDel="00000000" w:rsidR="00000000" w:rsidRPr="00000000">
              <w:rPr>
                <w:rFonts w:ascii="Consolas" w:cs="Consolas" w:eastAsia="Consolas" w:hAnsi="Consolas"/>
                <w:sz w:val="17"/>
                <w:szCs w:val="17"/>
                <w:rtl w:val="0"/>
              </w:rPr>
              <w:t xml:space="preserve">    plt.scatter(part['AnnualIncome'], part['SpendingScore'], label=f'Cluster {c}')</w:t>
            </w:r>
            <w:r w:rsidDel="00000000" w:rsidR="00000000" w:rsidRPr="00000000">
              <w:rPr>
                <w:rtl w:val="0"/>
              </w:rPr>
            </w:r>
          </w:p>
          <w:p w:rsidR="00000000" w:rsidDel="00000000" w:rsidP="00000000" w:rsidRDefault="00000000" w:rsidRPr="00000000" w14:paraId="0000037E">
            <w:pPr>
              <w:spacing w:after="0" w:lineRule="auto"/>
              <w:rPr/>
            </w:pPr>
            <w:r w:rsidDel="00000000" w:rsidR="00000000" w:rsidRPr="00000000">
              <w:rPr>
                <w:rtl w:val="0"/>
              </w:rPr>
            </w:r>
          </w:p>
          <w:p w:rsidR="00000000" w:rsidDel="00000000" w:rsidP="00000000" w:rsidRDefault="00000000" w:rsidRPr="00000000" w14:paraId="0000037F">
            <w:pPr>
              <w:spacing w:after="0" w:lineRule="auto"/>
              <w:rPr/>
            </w:pPr>
            <w:r w:rsidDel="00000000" w:rsidR="00000000" w:rsidRPr="00000000">
              <w:rPr>
                <w:rFonts w:ascii="Consolas" w:cs="Consolas" w:eastAsia="Consolas" w:hAnsi="Consolas"/>
                <w:sz w:val="17"/>
                <w:szCs w:val="17"/>
                <w:rtl w:val="0"/>
              </w:rPr>
              <w:t xml:space="preserve">plt.xlabel('Annual Income')</w:t>
            </w:r>
            <w:r w:rsidDel="00000000" w:rsidR="00000000" w:rsidRPr="00000000">
              <w:rPr>
                <w:rtl w:val="0"/>
              </w:rPr>
            </w:r>
          </w:p>
          <w:p w:rsidR="00000000" w:rsidDel="00000000" w:rsidP="00000000" w:rsidRDefault="00000000" w:rsidRPr="00000000" w14:paraId="00000380">
            <w:pPr>
              <w:spacing w:after="0" w:lineRule="auto"/>
              <w:rPr/>
            </w:pPr>
            <w:r w:rsidDel="00000000" w:rsidR="00000000" w:rsidRPr="00000000">
              <w:rPr>
                <w:rFonts w:ascii="Consolas" w:cs="Consolas" w:eastAsia="Consolas" w:hAnsi="Consolas"/>
                <w:sz w:val="17"/>
                <w:szCs w:val="17"/>
                <w:rtl w:val="0"/>
              </w:rPr>
              <w:t xml:space="preserve">plt.ylabel('Spending Score')</w:t>
            </w:r>
            <w:r w:rsidDel="00000000" w:rsidR="00000000" w:rsidRPr="00000000">
              <w:rPr>
                <w:rtl w:val="0"/>
              </w:rPr>
            </w:r>
          </w:p>
          <w:p w:rsidR="00000000" w:rsidDel="00000000" w:rsidP="00000000" w:rsidRDefault="00000000" w:rsidRPr="00000000" w14:paraId="00000381">
            <w:pPr>
              <w:spacing w:after="0" w:lineRule="auto"/>
              <w:rPr/>
            </w:pPr>
            <w:r w:rsidDel="00000000" w:rsidR="00000000" w:rsidRPr="00000000">
              <w:rPr>
                <w:rFonts w:ascii="Consolas" w:cs="Consolas" w:eastAsia="Consolas" w:hAnsi="Consolas"/>
                <w:sz w:val="17"/>
                <w:szCs w:val="17"/>
                <w:rtl w:val="0"/>
              </w:rPr>
              <w:t xml:space="preserve">plt.title('Customer Segmentation using K-Means')</w:t>
            </w:r>
            <w:r w:rsidDel="00000000" w:rsidR="00000000" w:rsidRPr="00000000">
              <w:rPr>
                <w:rtl w:val="0"/>
              </w:rPr>
            </w:r>
          </w:p>
          <w:p w:rsidR="00000000" w:rsidDel="00000000" w:rsidP="00000000" w:rsidRDefault="00000000" w:rsidRPr="00000000" w14:paraId="00000382">
            <w:pPr>
              <w:spacing w:after="0" w:lineRule="auto"/>
              <w:rPr/>
            </w:pPr>
            <w:r w:rsidDel="00000000" w:rsidR="00000000" w:rsidRPr="00000000">
              <w:rPr>
                <w:rFonts w:ascii="Consolas" w:cs="Consolas" w:eastAsia="Consolas" w:hAnsi="Consolas"/>
                <w:sz w:val="17"/>
                <w:szCs w:val="17"/>
                <w:rtl w:val="0"/>
              </w:rPr>
              <w:t xml:space="preserve">plt.legend()</w:t>
            </w:r>
            <w:r w:rsidDel="00000000" w:rsidR="00000000" w:rsidRPr="00000000">
              <w:rPr>
                <w:rtl w:val="0"/>
              </w:rPr>
            </w:r>
          </w:p>
          <w:p w:rsidR="00000000" w:rsidDel="00000000" w:rsidP="00000000" w:rsidRDefault="00000000" w:rsidRPr="00000000" w14:paraId="00000383">
            <w:pPr>
              <w:spacing w:after="0" w:lineRule="auto"/>
              <w:rPr/>
            </w:pPr>
            <w:r w:rsidDel="00000000" w:rsidR="00000000" w:rsidRPr="00000000">
              <w:rPr>
                <w:rFonts w:ascii="Consolas" w:cs="Consolas" w:eastAsia="Consolas" w:hAnsi="Consolas"/>
                <w:sz w:val="17"/>
                <w:szCs w:val="17"/>
                <w:rtl w:val="0"/>
              </w:rPr>
              <w:t xml:space="preserve">plt.show()</w:t>
            </w:r>
            <w:r w:rsidDel="00000000" w:rsidR="00000000" w:rsidRPr="00000000">
              <w:rPr>
                <w:rtl w:val="0"/>
              </w:rPr>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scatter plot displays three visually separated customer groups.</w:t>
      </w:r>
    </w:p>
    <w:p w:rsidR="00000000" w:rsidDel="00000000" w:rsidP="00000000" w:rsidRDefault="00000000" w:rsidRPr="00000000" w14:paraId="00000386">
      <w:pPr>
        <w:pStyle w:val="Heading3"/>
        <w:rPr/>
      </w:pPr>
      <w:r w:rsidDel="00000000" w:rsidR="00000000" w:rsidRPr="00000000">
        <w:rPr>
          <w:rtl w:val="0"/>
        </w:rPr>
        <w:t xml:space="preserve">Step 7: Interpret</w:t>
      </w:r>
    </w:p>
    <w:p w:rsidR="00000000" w:rsidDel="00000000" w:rsidP="00000000" w:rsidRDefault="00000000" w:rsidRPr="00000000" w14:paraId="00000387">
      <w:pPr>
        <w:rPr/>
      </w:pPr>
      <w:r w:rsidDel="00000000" w:rsidR="00000000" w:rsidRPr="00000000">
        <w:rPr>
          <w:rtl w:val="0"/>
        </w:rPr>
        <w:t xml:space="preserve">Use the cluster averages rather than the numeric label itself. In this dataset, one group has low income/high spending, one has medium income/medium spending, and one has high income/low spending.</w:t>
      </w:r>
    </w:p>
    <w:p w:rsidR="00000000" w:rsidDel="00000000" w:rsidP="00000000" w:rsidRDefault="00000000" w:rsidRPr="00000000" w14:paraId="00000388">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Business-friendly descriptions are assigned to the discovered clusters.</w:t>
      </w:r>
    </w:p>
    <w:p w:rsidR="00000000" w:rsidDel="00000000" w:rsidP="00000000" w:rsidRDefault="00000000" w:rsidRPr="00000000" w14:paraId="00000389">
      <w:pPr>
        <w:pStyle w:val="Heading3"/>
        <w:rPr/>
      </w:pPr>
      <w:r w:rsidDel="00000000" w:rsidR="00000000" w:rsidRPr="00000000">
        <w:rPr>
          <w:rtl w:val="0"/>
        </w:rPr>
        <w:t xml:space="preserve">Result</w:t>
      </w:r>
    </w:p>
    <w:p w:rsidR="00000000" w:rsidDel="00000000" w:rsidP="00000000" w:rsidRDefault="00000000" w:rsidRPr="00000000" w14:paraId="0000038A">
      <w:pPr>
        <w:rPr/>
      </w:pPr>
      <w:r w:rsidDel="00000000" w:rsidR="00000000" w:rsidRPr="00000000">
        <w:rPr>
          <w:rtl w:val="0"/>
        </w:rPr>
        <w:t xml:space="preserve">Customers were successfully segmented into three groups using K-Means clustering.</w:t>
      </w:r>
    </w:p>
    <w:p w:rsidR="00000000" w:rsidDel="00000000" w:rsidP="00000000" w:rsidRDefault="00000000" w:rsidRPr="00000000" w14:paraId="0000038B">
      <w:pPr>
        <w:pStyle w:val="Heading3"/>
        <w:rPr/>
      </w:pPr>
      <w:r w:rsidDel="00000000" w:rsidR="00000000" w:rsidRPr="00000000">
        <w:rPr>
          <w:rtl w:val="0"/>
        </w:rPr>
        <w:t xml:space="preserve">Conclusion</w:t>
      </w:r>
    </w:p>
    <w:p w:rsidR="00000000" w:rsidDel="00000000" w:rsidP="00000000" w:rsidRDefault="00000000" w:rsidRPr="00000000" w14:paraId="0000038C">
      <w:pPr>
        <w:rPr/>
      </w:pPr>
      <w:r w:rsidDel="00000000" w:rsidR="00000000" w:rsidRPr="00000000">
        <w:rPr>
          <w:rtl w:val="0"/>
        </w:rPr>
        <w:t xml:space="preserve">K-Means helps businesses discover homogeneous customer groups for differentiated marketing and service strategies.</w:t>
      </w:r>
    </w:p>
    <w:p w:rsidR="00000000" w:rsidDel="00000000" w:rsidP="00000000" w:rsidRDefault="00000000" w:rsidRPr="00000000" w14:paraId="0000038D">
      <w:pPr>
        <w:pStyle w:val="Heading3"/>
        <w:rPr/>
      </w:pPr>
      <w:r w:rsidDel="00000000" w:rsidR="00000000" w:rsidRPr="00000000">
        <w:rPr>
          <w:rtl w:val="0"/>
        </w:rPr>
        <w:t xml:space="preserve">Viva Questions</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K-Means supervised or unsupervised?</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K represent?</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centroid?</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are features standardized?</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cluster numbers such as 0, 1 and 2 have inherent business meaning?</w:t>
      </w:r>
    </w:p>
    <w:p w:rsidR="00000000" w:rsidDel="00000000" w:rsidP="00000000" w:rsidRDefault="00000000" w:rsidRPr="00000000" w14:paraId="00000393">
      <w:pPr>
        <w:rPr/>
      </w:pP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1"/>
        <w:rPr/>
      </w:pPr>
      <w:r w:rsidDel="00000000" w:rsidR="00000000" w:rsidRPr="00000000">
        <w:rPr>
          <w:rtl w:val="0"/>
        </w:rPr>
        <w:t xml:space="preserve">Practical No. 10</w:t>
      </w:r>
    </w:p>
    <w:p w:rsidR="00000000" w:rsidDel="00000000" w:rsidP="00000000" w:rsidRDefault="00000000" w:rsidRPr="00000000" w14:paraId="00000395">
      <w:pPr>
        <w:pStyle w:val="Heading2"/>
        <w:rPr/>
      </w:pPr>
      <w:r w:rsidDel="00000000" w:rsidR="00000000" w:rsidRPr="00000000">
        <w:rPr>
          <w:rtl w:val="0"/>
        </w:rPr>
        <w:t xml:space="preserve">Market Basket Analysis using Apriori Algorithm</w:t>
      </w:r>
    </w:p>
    <w:p w:rsidR="00000000" w:rsidDel="00000000" w:rsidP="00000000" w:rsidRDefault="00000000" w:rsidRPr="00000000" w14:paraId="00000396">
      <w:pPr>
        <w:pStyle w:val="Heading3"/>
        <w:rPr/>
      </w:pPr>
      <w:r w:rsidDel="00000000" w:rsidR="00000000" w:rsidRPr="00000000">
        <w:rPr>
          <w:rtl w:val="0"/>
        </w:rPr>
        <w:t xml:space="preserve">Aim</w:t>
      </w:r>
    </w:p>
    <w:p w:rsidR="00000000" w:rsidDel="00000000" w:rsidP="00000000" w:rsidRDefault="00000000" w:rsidRPr="00000000" w14:paraId="00000397">
      <w:pPr>
        <w:rPr/>
      </w:pPr>
      <w:r w:rsidDel="00000000" w:rsidR="00000000" w:rsidRPr="00000000">
        <w:rPr>
          <w:rtl w:val="0"/>
        </w:rPr>
        <w:t xml:space="preserve">To discover frequent itemsets and association rules from retail transactions using the Apriori algorithm.</w:t>
      </w:r>
    </w:p>
    <w:p w:rsidR="00000000" w:rsidDel="00000000" w:rsidP="00000000" w:rsidRDefault="00000000" w:rsidRPr="00000000" w14:paraId="00000398">
      <w:pPr>
        <w:pStyle w:val="Heading3"/>
        <w:rPr/>
      </w:pPr>
      <w:r w:rsidDel="00000000" w:rsidR="00000000" w:rsidRPr="00000000">
        <w:rPr>
          <w:rtl w:val="0"/>
        </w:rPr>
        <w:t xml:space="preserve">Software / Tools Used</w:t>
      </w:r>
    </w:p>
    <w:p w:rsidR="00000000" w:rsidDel="00000000" w:rsidP="00000000" w:rsidRDefault="00000000" w:rsidRPr="00000000" w14:paraId="00000399">
      <w:pPr>
        <w:rPr/>
      </w:pPr>
      <w:r w:rsidDel="00000000" w:rsidR="00000000" w:rsidRPr="00000000">
        <w:rPr>
          <w:rtl w:val="0"/>
        </w:rPr>
        <w:t xml:space="preserve">Google Colab; Python; pandas; mlxtend</w:t>
      </w:r>
    </w:p>
    <w:p w:rsidR="00000000" w:rsidDel="00000000" w:rsidP="00000000" w:rsidRDefault="00000000" w:rsidRPr="00000000" w14:paraId="0000039A">
      <w:pPr>
        <w:pStyle w:val="Heading3"/>
        <w:rPr/>
      </w:pPr>
      <w:r w:rsidDel="00000000" w:rsidR="00000000" w:rsidRPr="00000000">
        <w:rPr>
          <w:rtl w:val="0"/>
        </w:rPr>
        <w:t xml:space="preserve">Objectives</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Convert transactions to one-hot format.</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Find frequent itemsets using Apriori.</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association rules.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Interpret support, confidence and lift.</w:t>
      </w:r>
    </w:p>
    <w:p w:rsidR="00000000" w:rsidDel="00000000" w:rsidP="00000000" w:rsidRDefault="00000000" w:rsidRPr="00000000" w14:paraId="0000039F">
      <w:pPr>
        <w:pStyle w:val="Heading3"/>
        <w:rPr/>
      </w:pPr>
      <w:r w:rsidDel="00000000" w:rsidR="00000000" w:rsidRPr="00000000">
        <w:rPr>
          <w:rtl w:val="0"/>
        </w:rPr>
        <w:t xml:space="preserve">Theory</w:t>
      </w:r>
    </w:p>
    <w:p w:rsidR="00000000" w:rsidDel="00000000" w:rsidP="00000000" w:rsidRDefault="00000000" w:rsidRPr="00000000" w14:paraId="000003A0">
      <w:pPr>
        <w:rPr/>
      </w:pPr>
      <w:r w:rsidDel="00000000" w:rsidR="00000000" w:rsidRPr="00000000">
        <w:rPr>
          <w:rtl w:val="0"/>
        </w:rPr>
        <w:t xml:space="preserve">Market Basket Analysis discovers products that frequently occur together in transactions. Apriori first identifies frequent itemsets and then association rules can be generated. Support measures frequency, confidence measures conditional reliability, and lift compares co-occurrence against chance expectation.</w:t>
      </w:r>
    </w:p>
    <w:p w:rsidR="00000000" w:rsidDel="00000000" w:rsidP="00000000" w:rsidRDefault="00000000" w:rsidRPr="00000000" w14:paraId="000003A1">
      <w:pPr>
        <w:pStyle w:val="Heading3"/>
        <w:rPr/>
      </w:pPr>
      <w:r w:rsidDel="00000000" w:rsidR="00000000" w:rsidRPr="00000000">
        <w:rPr>
          <w:rtl w:val="0"/>
        </w:rPr>
        <w:t xml:space="preserve">Step 1: Install and Import Libraries</w:t>
      </w:r>
    </w:p>
    <w:tbl>
      <w:tblPr>
        <w:tblStyle w:val="Table29"/>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A2">
            <w:pPr>
              <w:spacing w:after="0" w:lineRule="auto"/>
              <w:rPr/>
            </w:pPr>
            <w:r w:rsidDel="00000000" w:rsidR="00000000" w:rsidRPr="00000000">
              <w:rPr>
                <w:rFonts w:ascii="Consolas" w:cs="Consolas" w:eastAsia="Consolas" w:hAnsi="Consolas"/>
                <w:sz w:val="17"/>
                <w:szCs w:val="17"/>
                <w:rtl w:val="0"/>
              </w:rPr>
              <w:t xml:space="preserve">!pip -q install mlxtend</w:t>
            </w:r>
            <w:r w:rsidDel="00000000" w:rsidR="00000000" w:rsidRPr="00000000">
              <w:rPr>
                <w:rtl w:val="0"/>
              </w:rPr>
            </w:r>
          </w:p>
          <w:p w:rsidR="00000000" w:rsidDel="00000000" w:rsidP="00000000" w:rsidRDefault="00000000" w:rsidRPr="00000000" w14:paraId="000003A3">
            <w:pPr>
              <w:spacing w:after="0" w:lineRule="auto"/>
              <w:rPr/>
            </w:pPr>
            <w:r w:rsidDel="00000000" w:rsidR="00000000" w:rsidRPr="00000000">
              <w:rPr>
                <w:rtl w:val="0"/>
              </w:rPr>
            </w:r>
          </w:p>
          <w:p w:rsidR="00000000" w:rsidDel="00000000" w:rsidP="00000000" w:rsidRDefault="00000000" w:rsidRPr="00000000" w14:paraId="000003A4">
            <w:pPr>
              <w:spacing w:after="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3A5">
            <w:pPr>
              <w:spacing w:after="0" w:lineRule="auto"/>
              <w:rPr/>
            </w:pPr>
            <w:r w:rsidDel="00000000" w:rsidR="00000000" w:rsidRPr="00000000">
              <w:rPr>
                <w:rFonts w:ascii="Consolas" w:cs="Consolas" w:eastAsia="Consolas" w:hAnsi="Consolas"/>
                <w:sz w:val="17"/>
                <w:szCs w:val="17"/>
                <w:rtl w:val="0"/>
              </w:rPr>
              <w:t xml:space="preserve">from mlxtend.preprocessing import TransactionEncoder</w:t>
            </w:r>
            <w:r w:rsidDel="00000000" w:rsidR="00000000" w:rsidRPr="00000000">
              <w:rPr>
                <w:rtl w:val="0"/>
              </w:rPr>
            </w:r>
          </w:p>
          <w:p w:rsidR="00000000" w:rsidDel="00000000" w:rsidP="00000000" w:rsidRDefault="00000000" w:rsidRPr="00000000" w14:paraId="000003A6">
            <w:pPr>
              <w:spacing w:after="0" w:lineRule="auto"/>
              <w:rPr/>
            </w:pPr>
            <w:r w:rsidDel="00000000" w:rsidR="00000000" w:rsidRPr="00000000">
              <w:rPr>
                <w:rFonts w:ascii="Consolas" w:cs="Consolas" w:eastAsia="Consolas" w:hAnsi="Consolas"/>
                <w:sz w:val="17"/>
                <w:szCs w:val="17"/>
                <w:rtl w:val="0"/>
              </w:rPr>
              <w:t xml:space="preserve">from mlxtend.frequent_patterns import apriori, association_rules</w:t>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mlxtend is installed and imported.</w:t>
      </w:r>
    </w:p>
    <w:p w:rsidR="00000000" w:rsidDel="00000000" w:rsidP="00000000" w:rsidRDefault="00000000" w:rsidRPr="00000000" w14:paraId="000003A9">
      <w:pPr>
        <w:pStyle w:val="Heading3"/>
        <w:rPr/>
      </w:pPr>
      <w:r w:rsidDel="00000000" w:rsidR="00000000" w:rsidRPr="00000000">
        <w:rPr>
          <w:rtl w:val="0"/>
        </w:rPr>
        <w:t xml:space="preserve">Step 2: Create Transaction Data</w:t>
      </w:r>
    </w:p>
    <w:tbl>
      <w:tblPr>
        <w:tblStyle w:val="Table30"/>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AA">
            <w:pPr>
              <w:spacing w:after="0" w:lineRule="auto"/>
              <w:rPr/>
            </w:pPr>
            <w:r w:rsidDel="00000000" w:rsidR="00000000" w:rsidRPr="00000000">
              <w:rPr>
                <w:rFonts w:ascii="Consolas" w:cs="Consolas" w:eastAsia="Consolas" w:hAnsi="Consolas"/>
                <w:sz w:val="17"/>
                <w:szCs w:val="17"/>
                <w:rtl w:val="0"/>
              </w:rPr>
              <w:t xml:space="preserve">transactions = [</w:t>
            </w:r>
            <w:r w:rsidDel="00000000" w:rsidR="00000000" w:rsidRPr="00000000">
              <w:rPr>
                <w:rtl w:val="0"/>
              </w:rPr>
            </w:r>
          </w:p>
          <w:p w:rsidR="00000000" w:rsidDel="00000000" w:rsidP="00000000" w:rsidRDefault="00000000" w:rsidRPr="00000000" w14:paraId="000003AB">
            <w:pPr>
              <w:spacing w:after="0" w:lineRule="auto"/>
              <w:rPr/>
            </w:pPr>
            <w:r w:rsidDel="00000000" w:rsidR="00000000" w:rsidRPr="00000000">
              <w:rPr>
                <w:rFonts w:ascii="Consolas" w:cs="Consolas" w:eastAsia="Consolas" w:hAnsi="Consolas"/>
                <w:sz w:val="17"/>
                <w:szCs w:val="17"/>
                <w:rtl w:val="0"/>
              </w:rPr>
              <w:t xml:space="preserve">    ['Milk','Bread','Butter'],</w:t>
            </w:r>
            <w:r w:rsidDel="00000000" w:rsidR="00000000" w:rsidRPr="00000000">
              <w:rPr>
                <w:rtl w:val="0"/>
              </w:rPr>
            </w:r>
          </w:p>
          <w:p w:rsidR="00000000" w:rsidDel="00000000" w:rsidP="00000000" w:rsidRDefault="00000000" w:rsidRPr="00000000" w14:paraId="000003AC">
            <w:pPr>
              <w:spacing w:after="0" w:lineRule="auto"/>
              <w:rPr/>
            </w:pPr>
            <w:r w:rsidDel="00000000" w:rsidR="00000000" w:rsidRPr="00000000">
              <w:rPr>
                <w:rFonts w:ascii="Consolas" w:cs="Consolas" w:eastAsia="Consolas" w:hAnsi="Consolas"/>
                <w:sz w:val="17"/>
                <w:szCs w:val="17"/>
                <w:rtl w:val="0"/>
              </w:rPr>
              <w:t xml:space="preserve">    ['Bread','Butter'],</w:t>
            </w:r>
            <w:r w:rsidDel="00000000" w:rsidR="00000000" w:rsidRPr="00000000">
              <w:rPr>
                <w:rtl w:val="0"/>
              </w:rPr>
            </w:r>
          </w:p>
          <w:p w:rsidR="00000000" w:rsidDel="00000000" w:rsidP="00000000" w:rsidRDefault="00000000" w:rsidRPr="00000000" w14:paraId="000003AD">
            <w:pPr>
              <w:spacing w:after="0" w:lineRule="auto"/>
              <w:rPr/>
            </w:pPr>
            <w:r w:rsidDel="00000000" w:rsidR="00000000" w:rsidRPr="00000000">
              <w:rPr>
                <w:rFonts w:ascii="Consolas" w:cs="Consolas" w:eastAsia="Consolas" w:hAnsi="Consolas"/>
                <w:sz w:val="17"/>
                <w:szCs w:val="17"/>
                <w:rtl w:val="0"/>
              </w:rPr>
              <w:t xml:space="preserve">    ['Milk','Bread'],</w:t>
            </w:r>
            <w:r w:rsidDel="00000000" w:rsidR="00000000" w:rsidRPr="00000000">
              <w:rPr>
                <w:rtl w:val="0"/>
              </w:rPr>
            </w:r>
          </w:p>
          <w:p w:rsidR="00000000" w:rsidDel="00000000" w:rsidP="00000000" w:rsidRDefault="00000000" w:rsidRPr="00000000" w14:paraId="000003AE">
            <w:pPr>
              <w:spacing w:after="0" w:lineRule="auto"/>
              <w:rPr/>
            </w:pPr>
            <w:r w:rsidDel="00000000" w:rsidR="00000000" w:rsidRPr="00000000">
              <w:rPr>
                <w:rFonts w:ascii="Consolas" w:cs="Consolas" w:eastAsia="Consolas" w:hAnsi="Consolas"/>
                <w:sz w:val="17"/>
                <w:szCs w:val="17"/>
                <w:rtl w:val="0"/>
              </w:rPr>
              <w:t xml:space="preserve">    ['Milk','Bread','Butter','Jam'],</w:t>
            </w:r>
            <w:r w:rsidDel="00000000" w:rsidR="00000000" w:rsidRPr="00000000">
              <w:rPr>
                <w:rtl w:val="0"/>
              </w:rPr>
            </w:r>
          </w:p>
          <w:p w:rsidR="00000000" w:rsidDel="00000000" w:rsidP="00000000" w:rsidRDefault="00000000" w:rsidRPr="00000000" w14:paraId="000003AF">
            <w:pPr>
              <w:spacing w:after="0" w:lineRule="auto"/>
              <w:rPr/>
            </w:pPr>
            <w:r w:rsidDel="00000000" w:rsidR="00000000" w:rsidRPr="00000000">
              <w:rPr>
                <w:rFonts w:ascii="Consolas" w:cs="Consolas" w:eastAsia="Consolas" w:hAnsi="Consolas"/>
                <w:sz w:val="17"/>
                <w:szCs w:val="17"/>
                <w:rtl w:val="0"/>
              </w:rPr>
              <w:t xml:space="preserve">    ['Bread','Jam'],</w:t>
            </w:r>
            <w:r w:rsidDel="00000000" w:rsidR="00000000" w:rsidRPr="00000000">
              <w:rPr>
                <w:rtl w:val="0"/>
              </w:rPr>
            </w:r>
          </w:p>
          <w:p w:rsidR="00000000" w:rsidDel="00000000" w:rsidP="00000000" w:rsidRDefault="00000000" w:rsidRPr="00000000" w14:paraId="000003B0">
            <w:pPr>
              <w:spacing w:after="0" w:lineRule="auto"/>
              <w:rPr/>
            </w:pPr>
            <w:r w:rsidDel="00000000" w:rsidR="00000000" w:rsidRPr="00000000">
              <w:rPr>
                <w:rFonts w:ascii="Consolas" w:cs="Consolas" w:eastAsia="Consolas" w:hAnsi="Consolas"/>
                <w:sz w:val="17"/>
                <w:szCs w:val="17"/>
                <w:rtl w:val="0"/>
              </w:rPr>
              <w:t xml:space="preserve">    ['Milk','Butter'],</w:t>
            </w:r>
            <w:r w:rsidDel="00000000" w:rsidR="00000000" w:rsidRPr="00000000">
              <w:rPr>
                <w:rtl w:val="0"/>
              </w:rPr>
            </w:r>
          </w:p>
          <w:p w:rsidR="00000000" w:rsidDel="00000000" w:rsidP="00000000" w:rsidRDefault="00000000" w:rsidRPr="00000000" w14:paraId="000003B1">
            <w:pPr>
              <w:spacing w:after="0" w:lineRule="auto"/>
              <w:rPr/>
            </w:pPr>
            <w:r w:rsidDel="00000000" w:rsidR="00000000" w:rsidRPr="00000000">
              <w:rPr>
                <w:rFonts w:ascii="Consolas" w:cs="Consolas" w:eastAsia="Consolas" w:hAnsi="Consolas"/>
                <w:sz w:val="17"/>
                <w:szCs w:val="17"/>
                <w:rtl w:val="0"/>
              </w:rPr>
              <w:t xml:space="preserve">    ['Milk','Bread','Butter'],</w:t>
            </w:r>
            <w:r w:rsidDel="00000000" w:rsidR="00000000" w:rsidRPr="00000000">
              <w:rPr>
                <w:rtl w:val="0"/>
              </w:rPr>
            </w:r>
          </w:p>
          <w:p w:rsidR="00000000" w:rsidDel="00000000" w:rsidP="00000000" w:rsidRDefault="00000000" w:rsidRPr="00000000" w14:paraId="000003B2">
            <w:pPr>
              <w:spacing w:after="0" w:lineRule="auto"/>
              <w:rPr/>
            </w:pPr>
            <w:r w:rsidDel="00000000" w:rsidR="00000000" w:rsidRPr="00000000">
              <w:rPr>
                <w:rFonts w:ascii="Consolas" w:cs="Consolas" w:eastAsia="Consolas" w:hAnsi="Consolas"/>
                <w:sz w:val="17"/>
                <w:szCs w:val="17"/>
                <w:rtl w:val="0"/>
              </w:rPr>
              <w:t xml:space="preserve">    ['Bread','Butter','Jam'],</w:t>
            </w:r>
            <w:r w:rsidDel="00000000" w:rsidR="00000000" w:rsidRPr="00000000">
              <w:rPr>
                <w:rtl w:val="0"/>
              </w:rPr>
            </w:r>
          </w:p>
          <w:p w:rsidR="00000000" w:rsidDel="00000000" w:rsidP="00000000" w:rsidRDefault="00000000" w:rsidRPr="00000000" w14:paraId="000003B3">
            <w:pPr>
              <w:spacing w:after="0" w:lineRule="auto"/>
              <w:rPr/>
            </w:pPr>
            <w:r w:rsidDel="00000000" w:rsidR="00000000" w:rsidRPr="00000000">
              <w:rPr>
                <w:rFonts w:ascii="Consolas" w:cs="Consolas" w:eastAsia="Consolas" w:hAnsi="Consolas"/>
                <w:sz w:val="17"/>
                <w:szCs w:val="17"/>
                <w:rtl w:val="0"/>
              </w:rPr>
              <w:t xml:space="preserve">    ['Milk','Bread','Jam'],</w:t>
            </w:r>
            <w:r w:rsidDel="00000000" w:rsidR="00000000" w:rsidRPr="00000000">
              <w:rPr>
                <w:rtl w:val="0"/>
              </w:rPr>
            </w:r>
          </w:p>
          <w:p w:rsidR="00000000" w:rsidDel="00000000" w:rsidP="00000000" w:rsidRDefault="00000000" w:rsidRPr="00000000" w14:paraId="000003B4">
            <w:pPr>
              <w:spacing w:after="0" w:lineRule="auto"/>
              <w:rPr/>
            </w:pPr>
            <w:r w:rsidDel="00000000" w:rsidR="00000000" w:rsidRPr="00000000">
              <w:rPr>
                <w:rFonts w:ascii="Consolas" w:cs="Consolas" w:eastAsia="Consolas" w:hAnsi="Consolas"/>
                <w:sz w:val="17"/>
                <w:szCs w:val="17"/>
                <w:rtl w:val="0"/>
              </w:rPr>
              <w:t xml:space="preserve">    ['Milk','Bread','Butter','Jam']</w:t>
            </w:r>
            <w:r w:rsidDel="00000000" w:rsidR="00000000" w:rsidRPr="00000000">
              <w:rPr>
                <w:rtl w:val="0"/>
              </w:rPr>
            </w:r>
          </w:p>
          <w:p w:rsidR="00000000" w:rsidDel="00000000" w:rsidP="00000000" w:rsidRDefault="00000000" w:rsidRPr="00000000" w14:paraId="000003B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Ten transactions are stored as Python lists.</w:t>
      </w:r>
    </w:p>
    <w:p w:rsidR="00000000" w:rsidDel="00000000" w:rsidP="00000000" w:rsidRDefault="00000000" w:rsidRPr="00000000" w14:paraId="000003B8">
      <w:pPr>
        <w:pStyle w:val="Heading3"/>
        <w:rPr/>
      </w:pPr>
      <w:r w:rsidDel="00000000" w:rsidR="00000000" w:rsidRPr="00000000">
        <w:rPr>
          <w:rtl w:val="0"/>
        </w:rPr>
        <w:t xml:space="preserve">Step 3: One-Hot Encode Transactions</w:t>
      </w:r>
    </w:p>
    <w:tbl>
      <w:tblPr>
        <w:tblStyle w:val="Table31"/>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B9">
            <w:pPr>
              <w:spacing w:after="0" w:lineRule="auto"/>
              <w:rPr/>
            </w:pPr>
            <w:r w:rsidDel="00000000" w:rsidR="00000000" w:rsidRPr="00000000">
              <w:rPr>
                <w:rFonts w:ascii="Consolas" w:cs="Consolas" w:eastAsia="Consolas" w:hAnsi="Consolas"/>
                <w:sz w:val="17"/>
                <w:szCs w:val="17"/>
                <w:rtl w:val="0"/>
              </w:rPr>
              <w:t xml:space="preserve">te = TransactionEncoder()</w:t>
            </w:r>
            <w:r w:rsidDel="00000000" w:rsidR="00000000" w:rsidRPr="00000000">
              <w:rPr>
                <w:rtl w:val="0"/>
              </w:rPr>
            </w:r>
          </w:p>
          <w:p w:rsidR="00000000" w:rsidDel="00000000" w:rsidP="00000000" w:rsidRDefault="00000000" w:rsidRPr="00000000" w14:paraId="000003BA">
            <w:pPr>
              <w:spacing w:after="0" w:lineRule="auto"/>
              <w:rPr/>
            </w:pPr>
            <w:r w:rsidDel="00000000" w:rsidR="00000000" w:rsidRPr="00000000">
              <w:rPr>
                <w:rFonts w:ascii="Consolas" w:cs="Consolas" w:eastAsia="Consolas" w:hAnsi="Consolas"/>
                <w:sz w:val="17"/>
                <w:szCs w:val="17"/>
                <w:rtl w:val="0"/>
              </w:rPr>
              <w:t xml:space="preserve">te_array = te.fit(transactions).transform(transactions)</w:t>
            </w:r>
            <w:r w:rsidDel="00000000" w:rsidR="00000000" w:rsidRPr="00000000">
              <w:rPr>
                <w:rtl w:val="0"/>
              </w:rPr>
            </w:r>
          </w:p>
          <w:p w:rsidR="00000000" w:rsidDel="00000000" w:rsidP="00000000" w:rsidRDefault="00000000" w:rsidRPr="00000000" w14:paraId="000003BB">
            <w:pPr>
              <w:spacing w:after="0" w:lineRule="auto"/>
              <w:rPr/>
            </w:pPr>
            <w:r w:rsidDel="00000000" w:rsidR="00000000" w:rsidRPr="00000000">
              <w:rPr>
                <w:rFonts w:ascii="Consolas" w:cs="Consolas" w:eastAsia="Consolas" w:hAnsi="Consolas"/>
                <w:sz w:val="17"/>
                <w:szCs w:val="17"/>
                <w:rtl w:val="0"/>
              </w:rPr>
              <w:t xml:space="preserve">basket = pd.DataFrame(te_array, columns=te.columns_)</w:t>
            </w:r>
            <w:r w:rsidDel="00000000" w:rsidR="00000000" w:rsidRPr="00000000">
              <w:rPr>
                <w:rtl w:val="0"/>
              </w:rPr>
            </w:r>
          </w:p>
          <w:p w:rsidR="00000000" w:rsidDel="00000000" w:rsidP="00000000" w:rsidRDefault="00000000" w:rsidRPr="00000000" w14:paraId="000003BC">
            <w:pPr>
              <w:spacing w:after="0" w:lineRule="auto"/>
              <w:rPr/>
            </w:pPr>
            <w:r w:rsidDel="00000000" w:rsidR="00000000" w:rsidRPr="00000000">
              <w:rPr>
                <w:rFonts w:ascii="Consolas" w:cs="Consolas" w:eastAsia="Consolas" w:hAnsi="Consolas"/>
                <w:sz w:val="17"/>
                <w:szCs w:val="17"/>
                <w:rtl w:val="0"/>
              </w:rPr>
              <w:t xml:space="preserve">print(basket)</w:t>
            </w:r>
            <w:r w:rsidDel="00000000" w:rsidR="00000000" w:rsidRPr="00000000">
              <w:rPr>
                <w:rtl w:val="0"/>
              </w:rPr>
            </w:r>
          </w:p>
        </w:tc>
      </w:tr>
    </w:tbl>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True/False basket matrix is displayed with one column per item.</w:t>
      </w:r>
    </w:p>
    <w:p w:rsidR="00000000" w:rsidDel="00000000" w:rsidP="00000000" w:rsidRDefault="00000000" w:rsidRPr="00000000" w14:paraId="000003BF">
      <w:pPr>
        <w:pStyle w:val="Heading3"/>
        <w:rPr/>
      </w:pPr>
      <w:r w:rsidDel="00000000" w:rsidR="00000000" w:rsidRPr="00000000">
        <w:rPr>
          <w:rtl w:val="0"/>
        </w:rPr>
        <w:t xml:space="preserve">Step 4: Find Frequent Itemsets</w:t>
      </w:r>
    </w:p>
    <w:tbl>
      <w:tblPr>
        <w:tblStyle w:val="Table32"/>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C0">
            <w:pPr>
              <w:spacing w:after="0" w:lineRule="auto"/>
              <w:rPr/>
            </w:pPr>
            <w:r w:rsidDel="00000000" w:rsidR="00000000" w:rsidRPr="00000000">
              <w:rPr>
                <w:rFonts w:ascii="Consolas" w:cs="Consolas" w:eastAsia="Consolas" w:hAnsi="Consolas"/>
                <w:sz w:val="17"/>
                <w:szCs w:val="17"/>
                <w:rtl w:val="0"/>
              </w:rPr>
              <w:t xml:space="preserve">frequent_itemsets = apriori(</w:t>
            </w:r>
            <w:r w:rsidDel="00000000" w:rsidR="00000000" w:rsidRPr="00000000">
              <w:rPr>
                <w:rtl w:val="0"/>
              </w:rPr>
            </w:r>
          </w:p>
          <w:p w:rsidR="00000000" w:rsidDel="00000000" w:rsidP="00000000" w:rsidRDefault="00000000" w:rsidRPr="00000000" w14:paraId="000003C1">
            <w:pPr>
              <w:spacing w:after="0" w:lineRule="auto"/>
              <w:rPr/>
            </w:pPr>
            <w:r w:rsidDel="00000000" w:rsidR="00000000" w:rsidRPr="00000000">
              <w:rPr>
                <w:rFonts w:ascii="Consolas" w:cs="Consolas" w:eastAsia="Consolas" w:hAnsi="Consolas"/>
                <w:sz w:val="17"/>
                <w:szCs w:val="17"/>
                <w:rtl w:val="0"/>
              </w:rPr>
              <w:t xml:space="preserve">    basket,</w:t>
            </w:r>
            <w:r w:rsidDel="00000000" w:rsidR="00000000" w:rsidRPr="00000000">
              <w:rPr>
                <w:rtl w:val="0"/>
              </w:rPr>
            </w:r>
          </w:p>
          <w:p w:rsidR="00000000" w:rsidDel="00000000" w:rsidP="00000000" w:rsidRDefault="00000000" w:rsidRPr="00000000" w14:paraId="000003C2">
            <w:pPr>
              <w:spacing w:after="0" w:lineRule="auto"/>
              <w:rPr/>
            </w:pPr>
            <w:r w:rsidDel="00000000" w:rsidR="00000000" w:rsidRPr="00000000">
              <w:rPr>
                <w:rFonts w:ascii="Consolas" w:cs="Consolas" w:eastAsia="Consolas" w:hAnsi="Consolas"/>
                <w:sz w:val="17"/>
                <w:szCs w:val="17"/>
                <w:rtl w:val="0"/>
              </w:rPr>
              <w:t xml:space="preserve">    min_support=0.30,</w:t>
            </w:r>
            <w:r w:rsidDel="00000000" w:rsidR="00000000" w:rsidRPr="00000000">
              <w:rPr>
                <w:rtl w:val="0"/>
              </w:rPr>
            </w:r>
          </w:p>
          <w:p w:rsidR="00000000" w:rsidDel="00000000" w:rsidP="00000000" w:rsidRDefault="00000000" w:rsidRPr="00000000" w14:paraId="000003C3">
            <w:pPr>
              <w:spacing w:after="0" w:lineRule="auto"/>
              <w:rPr/>
            </w:pPr>
            <w:r w:rsidDel="00000000" w:rsidR="00000000" w:rsidRPr="00000000">
              <w:rPr>
                <w:rFonts w:ascii="Consolas" w:cs="Consolas" w:eastAsia="Consolas" w:hAnsi="Consolas"/>
                <w:sz w:val="17"/>
                <w:szCs w:val="17"/>
                <w:rtl w:val="0"/>
              </w:rPr>
              <w:t xml:space="preserve">    use_colnames=True</w:t>
            </w:r>
            <w:r w:rsidDel="00000000" w:rsidR="00000000" w:rsidRPr="00000000">
              <w:rPr>
                <w:rtl w:val="0"/>
              </w:rPr>
            </w:r>
          </w:p>
          <w:p w:rsidR="00000000" w:rsidDel="00000000" w:rsidP="00000000" w:rsidRDefault="00000000" w:rsidRPr="00000000" w14:paraId="000003C4">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C5">
            <w:pPr>
              <w:spacing w:after="0" w:lineRule="auto"/>
              <w:rPr/>
            </w:pPr>
            <w:r w:rsidDel="00000000" w:rsidR="00000000" w:rsidRPr="00000000">
              <w:rPr>
                <w:rFonts w:ascii="Consolas" w:cs="Consolas" w:eastAsia="Consolas" w:hAnsi="Consolas"/>
                <w:sz w:val="17"/>
                <w:szCs w:val="17"/>
                <w:rtl w:val="0"/>
              </w:rPr>
              <w:t xml:space="preserve">print(frequent_itemsets.sort_values('support', ascending=False))</w:t>
            </w:r>
            <w:r w:rsidDel="00000000" w:rsidR="00000000" w:rsidRPr="00000000">
              <w:rPr>
                <w:rtl w:val="0"/>
              </w:rPr>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Itemsets occurring in at least 30% of transactions are displayed.</w:t>
      </w:r>
    </w:p>
    <w:p w:rsidR="00000000" w:rsidDel="00000000" w:rsidP="00000000" w:rsidRDefault="00000000" w:rsidRPr="00000000" w14:paraId="000003C8">
      <w:pPr>
        <w:pStyle w:val="Heading3"/>
        <w:rPr/>
      </w:pPr>
      <w:r w:rsidDel="00000000" w:rsidR="00000000" w:rsidRPr="00000000">
        <w:rPr>
          <w:rtl w:val="0"/>
        </w:rPr>
        <w:t xml:space="preserve">Step 5: Generate Association Rules</w:t>
      </w:r>
    </w:p>
    <w:tbl>
      <w:tblPr>
        <w:tblStyle w:val="Table33"/>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C9">
            <w:pPr>
              <w:spacing w:after="0" w:lineRule="auto"/>
              <w:rPr/>
            </w:pPr>
            <w:r w:rsidDel="00000000" w:rsidR="00000000" w:rsidRPr="00000000">
              <w:rPr>
                <w:rFonts w:ascii="Consolas" w:cs="Consolas" w:eastAsia="Consolas" w:hAnsi="Consolas"/>
                <w:sz w:val="17"/>
                <w:szCs w:val="17"/>
                <w:rtl w:val="0"/>
              </w:rPr>
              <w:t xml:space="preserve">rules = association_rules(</w:t>
            </w:r>
            <w:r w:rsidDel="00000000" w:rsidR="00000000" w:rsidRPr="00000000">
              <w:rPr>
                <w:rtl w:val="0"/>
              </w:rPr>
            </w:r>
          </w:p>
          <w:p w:rsidR="00000000" w:rsidDel="00000000" w:rsidP="00000000" w:rsidRDefault="00000000" w:rsidRPr="00000000" w14:paraId="000003CA">
            <w:pPr>
              <w:spacing w:after="0" w:lineRule="auto"/>
              <w:rPr/>
            </w:pPr>
            <w:r w:rsidDel="00000000" w:rsidR="00000000" w:rsidRPr="00000000">
              <w:rPr>
                <w:rFonts w:ascii="Consolas" w:cs="Consolas" w:eastAsia="Consolas" w:hAnsi="Consolas"/>
                <w:sz w:val="17"/>
                <w:szCs w:val="17"/>
                <w:rtl w:val="0"/>
              </w:rPr>
              <w:t xml:space="preserve">    frequent_itemsets,</w:t>
            </w:r>
            <w:r w:rsidDel="00000000" w:rsidR="00000000" w:rsidRPr="00000000">
              <w:rPr>
                <w:rtl w:val="0"/>
              </w:rPr>
            </w:r>
          </w:p>
          <w:p w:rsidR="00000000" w:rsidDel="00000000" w:rsidP="00000000" w:rsidRDefault="00000000" w:rsidRPr="00000000" w14:paraId="000003CB">
            <w:pPr>
              <w:spacing w:after="0" w:lineRule="auto"/>
              <w:rPr/>
            </w:pPr>
            <w:r w:rsidDel="00000000" w:rsidR="00000000" w:rsidRPr="00000000">
              <w:rPr>
                <w:rFonts w:ascii="Consolas" w:cs="Consolas" w:eastAsia="Consolas" w:hAnsi="Consolas"/>
                <w:sz w:val="17"/>
                <w:szCs w:val="17"/>
                <w:rtl w:val="0"/>
              </w:rPr>
              <w:t xml:space="preserve">    metric='confidence',</w:t>
            </w:r>
            <w:r w:rsidDel="00000000" w:rsidR="00000000" w:rsidRPr="00000000">
              <w:rPr>
                <w:rtl w:val="0"/>
              </w:rPr>
            </w:r>
          </w:p>
          <w:p w:rsidR="00000000" w:rsidDel="00000000" w:rsidP="00000000" w:rsidRDefault="00000000" w:rsidRPr="00000000" w14:paraId="000003CC">
            <w:pPr>
              <w:spacing w:after="0" w:lineRule="auto"/>
              <w:rPr/>
            </w:pPr>
            <w:r w:rsidDel="00000000" w:rsidR="00000000" w:rsidRPr="00000000">
              <w:rPr>
                <w:rFonts w:ascii="Consolas" w:cs="Consolas" w:eastAsia="Consolas" w:hAnsi="Consolas"/>
                <w:sz w:val="17"/>
                <w:szCs w:val="17"/>
                <w:rtl w:val="0"/>
              </w:rPr>
              <w:t xml:space="preserve">    min_threshold=0.60</w:t>
            </w:r>
            <w:r w:rsidDel="00000000" w:rsidR="00000000" w:rsidRPr="00000000">
              <w:rPr>
                <w:rtl w:val="0"/>
              </w:rPr>
            </w:r>
          </w:p>
          <w:p w:rsidR="00000000" w:rsidDel="00000000" w:rsidP="00000000" w:rsidRDefault="00000000" w:rsidRPr="00000000" w14:paraId="000003C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CE">
            <w:pPr>
              <w:spacing w:after="0" w:lineRule="auto"/>
              <w:rPr/>
            </w:pPr>
            <w:r w:rsidDel="00000000" w:rsidR="00000000" w:rsidRPr="00000000">
              <w:rPr>
                <w:rtl w:val="0"/>
              </w:rPr>
            </w:r>
          </w:p>
          <w:p w:rsidR="00000000" w:rsidDel="00000000" w:rsidP="00000000" w:rsidRDefault="00000000" w:rsidRPr="00000000" w14:paraId="000003CF">
            <w:pPr>
              <w:spacing w:after="0" w:lineRule="auto"/>
              <w:rPr/>
            </w:pPr>
            <w:r w:rsidDel="00000000" w:rsidR="00000000" w:rsidRPr="00000000">
              <w:rPr>
                <w:rFonts w:ascii="Consolas" w:cs="Consolas" w:eastAsia="Consolas" w:hAnsi="Consolas"/>
                <w:sz w:val="17"/>
                <w:szCs w:val="17"/>
                <w:rtl w:val="0"/>
              </w:rPr>
              <w:t xml:space="preserve">print(rules[['antecedents','consequents','support','confidence','lift']]</w:t>
            </w:r>
            <w:r w:rsidDel="00000000" w:rsidR="00000000" w:rsidRPr="00000000">
              <w:rPr>
                <w:rtl w:val="0"/>
              </w:rPr>
            </w:r>
          </w:p>
          <w:p w:rsidR="00000000" w:rsidDel="00000000" w:rsidP="00000000" w:rsidRDefault="00000000" w:rsidRPr="00000000" w14:paraId="000003D0">
            <w:pPr>
              <w:spacing w:after="0" w:lineRule="auto"/>
              <w:rPr/>
            </w:pPr>
            <w:r w:rsidDel="00000000" w:rsidR="00000000" w:rsidRPr="00000000">
              <w:rPr>
                <w:rFonts w:ascii="Consolas" w:cs="Consolas" w:eastAsia="Consolas" w:hAnsi="Consolas"/>
                <w:sz w:val="17"/>
                <w:szCs w:val="17"/>
                <w:rtl w:val="0"/>
              </w:rPr>
              <w:t xml:space="preserve">      .sort_values('lift', ascending=False))</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Rules meeting the confidence threshold are shown with support, confidence and lift.</w:t>
      </w:r>
    </w:p>
    <w:p w:rsidR="00000000" w:rsidDel="00000000" w:rsidP="00000000" w:rsidRDefault="00000000" w:rsidRPr="00000000" w14:paraId="000003D3">
      <w:pPr>
        <w:pStyle w:val="Heading3"/>
        <w:rPr/>
      </w:pPr>
      <w:r w:rsidDel="00000000" w:rsidR="00000000" w:rsidRPr="00000000">
        <w:rPr>
          <w:rtl w:val="0"/>
        </w:rPr>
        <w:t xml:space="preserve">Step 6: Interpret a Rule</w:t>
      </w:r>
    </w:p>
    <w:p w:rsidR="00000000" w:rsidDel="00000000" w:rsidP="00000000" w:rsidRDefault="00000000" w:rsidRPr="00000000" w14:paraId="000003D4">
      <w:pPr>
        <w:rPr/>
      </w:pPr>
      <w:r w:rsidDel="00000000" w:rsidR="00000000" w:rsidRPr="00000000">
        <w:rPr>
          <w:rtl w:val="0"/>
        </w:rPr>
        <w:t xml:space="preserve">Choose a rule with lift greater than 1. Explain that the antecedent and consequent appear together more often than expected if they were independent.</w:t>
      </w:r>
    </w:p>
    <w:p w:rsidR="00000000" w:rsidDel="00000000" w:rsidP="00000000" w:rsidRDefault="00000000" w:rsidRPr="00000000" w14:paraId="000003D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At least one useful product association is identified from the output.</w:t>
      </w:r>
    </w:p>
    <w:p w:rsidR="00000000" w:rsidDel="00000000" w:rsidP="00000000" w:rsidRDefault="00000000" w:rsidRPr="00000000" w14:paraId="000003D6">
      <w:pPr>
        <w:pStyle w:val="Heading3"/>
        <w:rPr/>
      </w:pPr>
      <w:r w:rsidDel="00000000" w:rsidR="00000000" w:rsidRPr="00000000">
        <w:rPr>
          <w:rtl w:val="0"/>
        </w:rPr>
        <w:t xml:space="preserve">Result</w:t>
      </w:r>
    </w:p>
    <w:p w:rsidR="00000000" w:rsidDel="00000000" w:rsidP="00000000" w:rsidRDefault="00000000" w:rsidRPr="00000000" w14:paraId="000003D7">
      <w:pPr>
        <w:rPr/>
      </w:pPr>
      <w:r w:rsidDel="00000000" w:rsidR="00000000" w:rsidRPr="00000000">
        <w:rPr>
          <w:rtl w:val="0"/>
        </w:rPr>
        <w:t xml:space="preserve">Frequent itemsets and association rules were generated from retail transactions using Apriori.</w:t>
      </w:r>
    </w:p>
    <w:p w:rsidR="00000000" w:rsidDel="00000000" w:rsidP="00000000" w:rsidRDefault="00000000" w:rsidRPr="00000000" w14:paraId="000003D8">
      <w:pPr>
        <w:pStyle w:val="Heading3"/>
        <w:rPr/>
      </w:pPr>
      <w:r w:rsidDel="00000000" w:rsidR="00000000" w:rsidRPr="00000000">
        <w:rPr>
          <w:rtl w:val="0"/>
        </w:rPr>
        <w:t xml:space="preserve">Conclusion</w:t>
      </w:r>
    </w:p>
    <w:p w:rsidR="00000000" w:rsidDel="00000000" w:rsidP="00000000" w:rsidRDefault="00000000" w:rsidRPr="00000000" w14:paraId="000003D9">
      <w:pPr>
        <w:rPr/>
      </w:pPr>
      <w:r w:rsidDel="00000000" w:rsidR="00000000" w:rsidRPr="00000000">
        <w:rPr>
          <w:rtl w:val="0"/>
        </w:rPr>
        <w:t xml:space="preserve">Apriori-based market basket analysis can support cross-selling, product bundling, recommendation and shelf-placement decisions.</w:t>
      </w:r>
    </w:p>
    <w:p w:rsidR="00000000" w:rsidDel="00000000" w:rsidP="00000000" w:rsidRDefault="00000000" w:rsidRPr="00000000" w14:paraId="000003DA">
      <w:pPr>
        <w:pStyle w:val="Heading3"/>
        <w:rPr/>
      </w:pPr>
      <w:r w:rsidDel="00000000" w:rsidR="00000000" w:rsidRPr="00000000">
        <w:rPr>
          <w:rtl w:val="0"/>
        </w:rPr>
        <w:t xml:space="preserve">Viva Questions</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Market Basket Analysis?</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support measure?</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confidence measure?</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is lift interpreted?</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role of TransactionEncoder?</w:t>
      </w:r>
    </w:p>
    <w:p w:rsidR="00000000" w:rsidDel="00000000" w:rsidP="00000000" w:rsidRDefault="00000000" w:rsidRPr="00000000" w14:paraId="000003E0">
      <w:pPr>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rPr/>
      </w:pPr>
      <w:r w:rsidDel="00000000" w:rsidR="00000000" w:rsidRPr="00000000">
        <w:rPr>
          <w:rtl w:val="0"/>
        </w:rPr>
        <w:t xml:space="preserve">Practical No. 11</w:t>
      </w:r>
    </w:p>
    <w:p w:rsidR="00000000" w:rsidDel="00000000" w:rsidP="00000000" w:rsidRDefault="00000000" w:rsidRPr="00000000" w14:paraId="000003E2">
      <w:pPr>
        <w:pStyle w:val="Heading2"/>
        <w:rPr/>
      </w:pPr>
      <w:r w:rsidDel="00000000" w:rsidR="00000000" w:rsidRPr="00000000">
        <w:rPr>
          <w:rtl w:val="0"/>
        </w:rPr>
        <w:t xml:space="preserve">Sentiment Analysis of Product Reviews (Basic NLP Approach)</w:t>
      </w:r>
    </w:p>
    <w:p w:rsidR="00000000" w:rsidDel="00000000" w:rsidP="00000000" w:rsidRDefault="00000000" w:rsidRPr="00000000" w14:paraId="000003E3">
      <w:pPr>
        <w:pStyle w:val="Heading3"/>
        <w:rPr/>
      </w:pPr>
      <w:r w:rsidDel="00000000" w:rsidR="00000000" w:rsidRPr="00000000">
        <w:rPr>
          <w:rtl w:val="0"/>
        </w:rPr>
        <w:t xml:space="preserve">Aim</w:t>
      </w:r>
    </w:p>
    <w:p w:rsidR="00000000" w:rsidDel="00000000" w:rsidP="00000000" w:rsidRDefault="00000000" w:rsidRPr="00000000" w14:paraId="000003E4">
      <w:pPr>
        <w:rPr/>
      </w:pPr>
      <w:r w:rsidDel="00000000" w:rsidR="00000000" w:rsidRPr="00000000">
        <w:rPr>
          <w:rtl w:val="0"/>
        </w:rPr>
        <w:t xml:space="preserve">To classify product reviews as positive, negative or neutral using VADER sentiment analysis.</w:t>
      </w:r>
    </w:p>
    <w:p w:rsidR="00000000" w:rsidDel="00000000" w:rsidP="00000000" w:rsidRDefault="00000000" w:rsidRPr="00000000" w14:paraId="000003E5">
      <w:pPr>
        <w:pStyle w:val="Heading3"/>
        <w:rPr/>
      </w:pPr>
      <w:r w:rsidDel="00000000" w:rsidR="00000000" w:rsidRPr="00000000">
        <w:rPr>
          <w:rtl w:val="0"/>
        </w:rPr>
        <w:t xml:space="preserve">Software / Tools Used</w:t>
      </w:r>
    </w:p>
    <w:p w:rsidR="00000000" w:rsidDel="00000000" w:rsidP="00000000" w:rsidRDefault="00000000" w:rsidRPr="00000000" w14:paraId="000003E6">
      <w:pPr>
        <w:rPr/>
      </w:pPr>
      <w:r w:rsidDel="00000000" w:rsidR="00000000" w:rsidRPr="00000000">
        <w:rPr>
          <w:rtl w:val="0"/>
        </w:rPr>
        <w:t xml:space="preserve">Google Colab; Python; pandas; NLTK VADER</w:t>
      </w:r>
    </w:p>
    <w:p w:rsidR="00000000" w:rsidDel="00000000" w:rsidP="00000000" w:rsidRDefault="00000000" w:rsidRPr="00000000" w14:paraId="000003E7">
      <w:pPr>
        <w:pStyle w:val="Heading3"/>
        <w:rPr/>
      </w:pPr>
      <w:r w:rsidDel="00000000" w:rsidR="00000000" w:rsidRPr="00000000">
        <w:rPr>
          <w:rtl w:val="0"/>
        </w:rPr>
        <w:t xml:space="preserve">Objectives</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Prepare sample product-review text.</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VADER sentiment scores.</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 sentiment labels.</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Summarize and visualize sentiment distribution.</w:t>
      </w:r>
    </w:p>
    <w:p w:rsidR="00000000" w:rsidDel="00000000" w:rsidP="00000000" w:rsidRDefault="00000000" w:rsidRPr="00000000" w14:paraId="000003EC">
      <w:pPr>
        <w:pStyle w:val="Heading3"/>
        <w:rPr/>
      </w:pPr>
      <w:r w:rsidDel="00000000" w:rsidR="00000000" w:rsidRPr="00000000">
        <w:rPr>
          <w:rtl w:val="0"/>
        </w:rPr>
        <w:t xml:space="preserve">Theory</w:t>
      </w:r>
    </w:p>
    <w:p w:rsidR="00000000" w:rsidDel="00000000" w:rsidP="00000000" w:rsidRDefault="00000000" w:rsidRPr="00000000" w14:paraId="000003ED">
      <w:pPr>
        <w:rPr/>
      </w:pPr>
      <w:r w:rsidDel="00000000" w:rsidR="00000000" w:rsidRPr="00000000">
        <w:rPr>
          <w:rtl w:val="0"/>
        </w:rPr>
        <w:t xml:space="preserve">Sentiment analysis is an NLP task that estimates the opinion expressed in text. VADER (Valence Aware Dictionary and sEntiment Reasoner) is a lexicon-and-rule-based sentiment tool that returns negative, neutral, positive and compound scores. The compound score is commonly used to create overall labels.</w:t>
      </w:r>
    </w:p>
    <w:p w:rsidR="00000000" w:rsidDel="00000000" w:rsidP="00000000" w:rsidRDefault="00000000" w:rsidRPr="00000000" w14:paraId="000003EE">
      <w:pPr>
        <w:pStyle w:val="Heading3"/>
        <w:rPr/>
      </w:pPr>
      <w:r w:rsidDel="00000000" w:rsidR="00000000" w:rsidRPr="00000000">
        <w:rPr>
          <w:rtl w:val="0"/>
        </w:rPr>
        <w:t xml:space="preserve">Step 1: Import and Download VADER Lexicon</w:t>
      </w:r>
    </w:p>
    <w:tbl>
      <w:tblPr>
        <w:tblStyle w:val="Table34"/>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EF">
            <w:pPr>
              <w:spacing w:after="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3F0">
            <w:pPr>
              <w:spacing w:after="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3F1">
            <w:pPr>
              <w:spacing w:after="0" w:lineRule="auto"/>
              <w:rPr/>
            </w:pPr>
            <w:r w:rsidDel="00000000" w:rsidR="00000000" w:rsidRPr="00000000">
              <w:rPr>
                <w:rFonts w:ascii="Consolas" w:cs="Consolas" w:eastAsia="Consolas" w:hAnsi="Consolas"/>
                <w:sz w:val="17"/>
                <w:szCs w:val="17"/>
                <w:rtl w:val="0"/>
              </w:rPr>
              <w:t xml:space="preserve">import nltk</w:t>
            </w:r>
            <w:r w:rsidDel="00000000" w:rsidR="00000000" w:rsidRPr="00000000">
              <w:rPr>
                <w:rtl w:val="0"/>
              </w:rPr>
            </w:r>
          </w:p>
          <w:p w:rsidR="00000000" w:rsidDel="00000000" w:rsidP="00000000" w:rsidRDefault="00000000" w:rsidRPr="00000000" w14:paraId="000003F2">
            <w:pPr>
              <w:spacing w:after="0" w:lineRule="auto"/>
              <w:rPr/>
            </w:pPr>
            <w:r w:rsidDel="00000000" w:rsidR="00000000" w:rsidRPr="00000000">
              <w:rPr>
                <w:rFonts w:ascii="Consolas" w:cs="Consolas" w:eastAsia="Consolas" w:hAnsi="Consolas"/>
                <w:sz w:val="17"/>
                <w:szCs w:val="17"/>
                <w:rtl w:val="0"/>
              </w:rPr>
              <w:t xml:space="preserve">nltk.download('vader_lexicon')</w:t>
            </w:r>
            <w:r w:rsidDel="00000000" w:rsidR="00000000" w:rsidRPr="00000000">
              <w:rPr>
                <w:rtl w:val="0"/>
              </w:rPr>
            </w:r>
          </w:p>
          <w:p w:rsidR="00000000" w:rsidDel="00000000" w:rsidP="00000000" w:rsidRDefault="00000000" w:rsidRPr="00000000" w14:paraId="000003F3">
            <w:pPr>
              <w:spacing w:after="0" w:lineRule="auto"/>
              <w:rPr/>
            </w:pPr>
            <w:r w:rsidDel="00000000" w:rsidR="00000000" w:rsidRPr="00000000">
              <w:rPr>
                <w:rFonts w:ascii="Consolas" w:cs="Consolas" w:eastAsia="Consolas" w:hAnsi="Consolas"/>
                <w:sz w:val="17"/>
                <w:szCs w:val="17"/>
                <w:rtl w:val="0"/>
              </w:rPr>
              <w:t xml:space="preserve">from nltk.sentiment import SentimentIntensityAnalyzer</w:t>
            </w:r>
            <w:r w:rsidDel="00000000" w:rsidR="00000000" w:rsidRPr="00000000">
              <w:rPr>
                <w:rtl w:val="0"/>
              </w:rPr>
            </w:r>
          </w:p>
          <w:p w:rsidR="00000000" w:rsidDel="00000000" w:rsidP="00000000" w:rsidRDefault="00000000" w:rsidRPr="00000000" w14:paraId="000003F4">
            <w:pPr>
              <w:spacing w:after="0" w:lineRule="auto"/>
              <w:rPr/>
            </w:pPr>
            <w:r w:rsidDel="00000000" w:rsidR="00000000" w:rsidRPr="00000000">
              <w:rPr>
                <w:rtl w:val="0"/>
              </w:rPr>
            </w:r>
          </w:p>
          <w:p w:rsidR="00000000" w:rsidDel="00000000" w:rsidP="00000000" w:rsidRDefault="00000000" w:rsidRPr="00000000" w14:paraId="000003F5">
            <w:pPr>
              <w:spacing w:after="0" w:lineRule="auto"/>
              <w:rPr/>
            </w:pPr>
            <w:r w:rsidDel="00000000" w:rsidR="00000000" w:rsidRPr="00000000">
              <w:rPr>
                <w:rFonts w:ascii="Consolas" w:cs="Consolas" w:eastAsia="Consolas" w:hAnsi="Consolas"/>
                <w:sz w:val="17"/>
                <w:szCs w:val="17"/>
                <w:rtl w:val="0"/>
              </w:rPr>
              <w:t xml:space="preserve">sia = SentimentIntensityAnalyzer()</w:t>
            </w: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VADER lexicon downloads and SentimentIntensityAnalyzer is created.</w:t>
      </w:r>
    </w:p>
    <w:p w:rsidR="00000000" w:rsidDel="00000000" w:rsidP="00000000" w:rsidRDefault="00000000" w:rsidRPr="00000000" w14:paraId="000003F8">
      <w:pPr>
        <w:pStyle w:val="Heading3"/>
        <w:rPr/>
      </w:pPr>
      <w:r w:rsidDel="00000000" w:rsidR="00000000" w:rsidRPr="00000000">
        <w:rPr>
          <w:rtl w:val="0"/>
        </w:rPr>
        <w:t xml:space="preserve">Step 2: Create Product Reviews</w:t>
      </w:r>
    </w:p>
    <w:tbl>
      <w:tblPr>
        <w:tblStyle w:val="Table35"/>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3F9">
            <w:pPr>
              <w:spacing w:after="0" w:lineRule="auto"/>
              <w:rPr/>
            </w:pPr>
            <w:r w:rsidDel="00000000" w:rsidR="00000000" w:rsidRPr="00000000">
              <w:rPr>
                <w:rFonts w:ascii="Consolas" w:cs="Consolas" w:eastAsia="Consolas" w:hAnsi="Consolas"/>
                <w:sz w:val="17"/>
                <w:szCs w:val="17"/>
                <w:rtl w:val="0"/>
              </w:rPr>
              <w:t xml:space="preserve">reviews = [</w:t>
            </w:r>
            <w:r w:rsidDel="00000000" w:rsidR="00000000" w:rsidRPr="00000000">
              <w:rPr>
                <w:rtl w:val="0"/>
              </w:rPr>
            </w:r>
          </w:p>
          <w:p w:rsidR="00000000" w:rsidDel="00000000" w:rsidP="00000000" w:rsidRDefault="00000000" w:rsidRPr="00000000" w14:paraId="000003FA">
            <w:pPr>
              <w:spacing w:after="0" w:lineRule="auto"/>
              <w:rPr/>
            </w:pPr>
            <w:r w:rsidDel="00000000" w:rsidR="00000000" w:rsidRPr="00000000">
              <w:rPr>
                <w:rFonts w:ascii="Consolas" w:cs="Consolas" w:eastAsia="Consolas" w:hAnsi="Consolas"/>
                <w:sz w:val="17"/>
                <w:szCs w:val="17"/>
                <w:rtl w:val="0"/>
              </w:rPr>
              <w:t xml:space="preserve">    'Excellent product and very fast delivery!',</w:t>
            </w:r>
            <w:r w:rsidDel="00000000" w:rsidR="00000000" w:rsidRPr="00000000">
              <w:rPr>
                <w:rtl w:val="0"/>
              </w:rPr>
            </w:r>
          </w:p>
          <w:p w:rsidR="00000000" w:rsidDel="00000000" w:rsidP="00000000" w:rsidRDefault="00000000" w:rsidRPr="00000000" w14:paraId="000003FB">
            <w:pPr>
              <w:spacing w:after="0" w:lineRule="auto"/>
              <w:rPr/>
            </w:pPr>
            <w:r w:rsidDel="00000000" w:rsidR="00000000" w:rsidRPr="00000000">
              <w:rPr>
                <w:rFonts w:ascii="Consolas" w:cs="Consolas" w:eastAsia="Consolas" w:hAnsi="Consolas"/>
                <w:sz w:val="17"/>
                <w:szCs w:val="17"/>
                <w:rtl w:val="0"/>
              </w:rPr>
              <w:t xml:space="preserve">    'The quality is poor and I am disappointed.',</w:t>
            </w:r>
            <w:r w:rsidDel="00000000" w:rsidR="00000000" w:rsidRPr="00000000">
              <w:rPr>
                <w:rtl w:val="0"/>
              </w:rPr>
            </w:r>
          </w:p>
          <w:p w:rsidR="00000000" w:rsidDel="00000000" w:rsidP="00000000" w:rsidRDefault="00000000" w:rsidRPr="00000000" w14:paraId="000003FC">
            <w:pPr>
              <w:spacing w:after="0" w:lineRule="auto"/>
              <w:rPr/>
            </w:pPr>
            <w:r w:rsidDel="00000000" w:rsidR="00000000" w:rsidRPr="00000000">
              <w:rPr>
                <w:rFonts w:ascii="Consolas" w:cs="Consolas" w:eastAsia="Consolas" w:hAnsi="Consolas"/>
                <w:sz w:val="17"/>
                <w:szCs w:val="17"/>
                <w:rtl w:val="0"/>
              </w:rPr>
              <w:t xml:space="preserve">    'The product is okay, nothing special.',</w:t>
            </w:r>
            <w:r w:rsidDel="00000000" w:rsidR="00000000" w:rsidRPr="00000000">
              <w:rPr>
                <w:rtl w:val="0"/>
              </w:rPr>
            </w:r>
          </w:p>
          <w:p w:rsidR="00000000" w:rsidDel="00000000" w:rsidP="00000000" w:rsidRDefault="00000000" w:rsidRPr="00000000" w14:paraId="000003FD">
            <w:pPr>
              <w:spacing w:after="0" w:lineRule="auto"/>
              <w:rPr/>
            </w:pPr>
            <w:r w:rsidDel="00000000" w:rsidR="00000000" w:rsidRPr="00000000">
              <w:rPr>
                <w:rFonts w:ascii="Consolas" w:cs="Consolas" w:eastAsia="Consolas" w:hAnsi="Consolas"/>
                <w:sz w:val="17"/>
                <w:szCs w:val="17"/>
                <w:rtl w:val="0"/>
              </w:rPr>
              <w:t xml:space="preserve">    'Amazing battery life and great value for money.',</w:t>
            </w:r>
            <w:r w:rsidDel="00000000" w:rsidR="00000000" w:rsidRPr="00000000">
              <w:rPr>
                <w:rtl w:val="0"/>
              </w:rPr>
            </w:r>
          </w:p>
          <w:p w:rsidR="00000000" w:rsidDel="00000000" w:rsidP="00000000" w:rsidRDefault="00000000" w:rsidRPr="00000000" w14:paraId="000003FE">
            <w:pPr>
              <w:spacing w:after="0" w:lineRule="auto"/>
              <w:rPr/>
            </w:pPr>
            <w:r w:rsidDel="00000000" w:rsidR="00000000" w:rsidRPr="00000000">
              <w:rPr>
                <w:rFonts w:ascii="Consolas" w:cs="Consolas" w:eastAsia="Consolas" w:hAnsi="Consolas"/>
                <w:sz w:val="17"/>
                <w:szCs w:val="17"/>
                <w:rtl w:val="0"/>
              </w:rPr>
              <w:t xml:space="preserve">    'Packaging was damaged and the item stopped working.',</w:t>
            </w:r>
            <w:r w:rsidDel="00000000" w:rsidR="00000000" w:rsidRPr="00000000">
              <w:rPr>
                <w:rtl w:val="0"/>
              </w:rPr>
            </w:r>
          </w:p>
          <w:p w:rsidR="00000000" w:rsidDel="00000000" w:rsidP="00000000" w:rsidRDefault="00000000" w:rsidRPr="00000000" w14:paraId="000003FF">
            <w:pPr>
              <w:spacing w:after="0" w:lineRule="auto"/>
              <w:rPr/>
            </w:pPr>
            <w:r w:rsidDel="00000000" w:rsidR="00000000" w:rsidRPr="00000000">
              <w:rPr>
                <w:rFonts w:ascii="Consolas" w:cs="Consolas" w:eastAsia="Consolas" w:hAnsi="Consolas"/>
                <w:sz w:val="17"/>
                <w:szCs w:val="17"/>
                <w:rtl w:val="0"/>
              </w:rPr>
              <w:t xml:space="preserve">    'Delivery was on time and product works as expected.',</w:t>
            </w:r>
            <w:r w:rsidDel="00000000" w:rsidR="00000000" w:rsidRPr="00000000">
              <w:rPr>
                <w:rtl w:val="0"/>
              </w:rPr>
            </w:r>
          </w:p>
          <w:p w:rsidR="00000000" w:rsidDel="00000000" w:rsidP="00000000" w:rsidRDefault="00000000" w:rsidRPr="00000000" w14:paraId="00000400">
            <w:pPr>
              <w:spacing w:after="0" w:lineRule="auto"/>
              <w:rPr/>
            </w:pPr>
            <w:r w:rsidDel="00000000" w:rsidR="00000000" w:rsidRPr="00000000">
              <w:rPr>
                <w:rFonts w:ascii="Consolas" w:cs="Consolas" w:eastAsia="Consolas" w:hAnsi="Consolas"/>
                <w:sz w:val="17"/>
                <w:szCs w:val="17"/>
                <w:rtl w:val="0"/>
              </w:rPr>
              <w:t xml:space="preserve">    'I love the design and performance.',</w:t>
            </w:r>
            <w:r w:rsidDel="00000000" w:rsidR="00000000" w:rsidRPr="00000000">
              <w:rPr>
                <w:rtl w:val="0"/>
              </w:rPr>
            </w:r>
          </w:p>
          <w:p w:rsidR="00000000" w:rsidDel="00000000" w:rsidP="00000000" w:rsidRDefault="00000000" w:rsidRPr="00000000" w14:paraId="00000401">
            <w:pPr>
              <w:spacing w:after="0" w:lineRule="auto"/>
              <w:rPr/>
            </w:pPr>
            <w:r w:rsidDel="00000000" w:rsidR="00000000" w:rsidRPr="00000000">
              <w:rPr>
                <w:rFonts w:ascii="Consolas" w:cs="Consolas" w:eastAsia="Consolas" w:hAnsi="Consolas"/>
                <w:sz w:val="17"/>
                <w:szCs w:val="17"/>
                <w:rtl w:val="0"/>
              </w:rPr>
              <w:t xml:space="preserve">    'Average product for the price.'</w:t>
            </w:r>
            <w:r w:rsidDel="00000000" w:rsidR="00000000" w:rsidRPr="00000000">
              <w:rPr>
                <w:rtl w:val="0"/>
              </w:rPr>
            </w:r>
          </w:p>
          <w:p w:rsidR="00000000" w:rsidDel="00000000" w:rsidP="00000000" w:rsidRDefault="00000000" w:rsidRPr="00000000" w14:paraId="0000040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03">
            <w:pPr>
              <w:spacing w:after="0" w:lineRule="auto"/>
              <w:rPr/>
            </w:pPr>
            <w:r w:rsidDel="00000000" w:rsidR="00000000" w:rsidRPr="00000000">
              <w:rPr>
                <w:rtl w:val="0"/>
              </w:rPr>
            </w:r>
          </w:p>
          <w:p w:rsidR="00000000" w:rsidDel="00000000" w:rsidP="00000000" w:rsidRDefault="00000000" w:rsidRPr="00000000" w14:paraId="00000404">
            <w:pPr>
              <w:spacing w:after="0" w:lineRule="auto"/>
              <w:rPr/>
            </w:pPr>
            <w:r w:rsidDel="00000000" w:rsidR="00000000" w:rsidRPr="00000000">
              <w:rPr>
                <w:rFonts w:ascii="Consolas" w:cs="Consolas" w:eastAsia="Consolas" w:hAnsi="Consolas"/>
                <w:sz w:val="17"/>
                <w:szCs w:val="17"/>
                <w:rtl w:val="0"/>
              </w:rPr>
              <w:t xml:space="preserve">df = pd.DataFrame({'Review': reviews})</w:t>
            </w:r>
            <w:r w:rsidDel="00000000" w:rsidR="00000000" w:rsidRPr="00000000">
              <w:rPr>
                <w:rtl w:val="0"/>
              </w:rPr>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Eight review texts are stored in a DataFrame.</w:t>
      </w:r>
    </w:p>
    <w:p w:rsidR="00000000" w:rsidDel="00000000" w:rsidP="00000000" w:rsidRDefault="00000000" w:rsidRPr="00000000" w14:paraId="00000407">
      <w:pPr>
        <w:pStyle w:val="Heading3"/>
        <w:rPr/>
      </w:pPr>
      <w:r w:rsidDel="00000000" w:rsidR="00000000" w:rsidRPr="00000000">
        <w:rPr>
          <w:rtl w:val="0"/>
        </w:rPr>
        <w:t xml:space="preserve">Step 3: Calculate Sentiment Scores</w:t>
      </w:r>
    </w:p>
    <w:tbl>
      <w:tblPr>
        <w:tblStyle w:val="Table36"/>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08">
            <w:pPr>
              <w:spacing w:after="0" w:lineRule="auto"/>
              <w:rPr/>
            </w:pPr>
            <w:r w:rsidDel="00000000" w:rsidR="00000000" w:rsidRPr="00000000">
              <w:rPr>
                <w:rFonts w:ascii="Consolas" w:cs="Consolas" w:eastAsia="Consolas" w:hAnsi="Consolas"/>
                <w:sz w:val="17"/>
                <w:szCs w:val="17"/>
                <w:rtl w:val="0"/>
              </w:rPr>
              <w:t xml:space="preserve">df['Compound'] = df['Review'].apply(</w:t>
            </w:r>
            <w:r w:rsidDel="00000000" w:rsidR="00000000" w:rsidRPr="00000000">
              <w:rPr>
                <w:rtl w:val="0"/>
              </w:rPr>
            </w:r>
          </w:p>
          <w:p w:rsidR="00000000" w:rsidDel="00000000" w:rsidP="00000000" w:rsidRDefault="00000000" w:rsidRPr="00000000" w14:paraId="00000409">
            <w:pPr>
              <w:spacing w:after="0" w:lineRule="auto"/>
              <w:rPr/>
            </w:pPr>
            <w:r w:rsidDel="00000000" w:rsidR="00000000" w:rsidRPr="00000000">
              <w:rPr>
                <w:rFonts w:ascii="Consolas" w:cs="Consolas" w:eastAsia="Consolas" w:hAnsi="Consolas"/>
                <w:sz w:val="17"/>
                <w:szCs w:val="17"/>
                <w:rtl w:val="0"/>
              </w:rPr>
              <w:t xml:space="preserve">    lambda text: sia.polarity_scores(text)['compound']</w:t>
            </w:r>
            <w:r w:rsidDel="00000000" w:rsidR="00000000" w:rsidRPr="00000000">
              <w:rPr>
                <w:rtl w:val="0"/>
              </w:rPr>
            </w:r>
          </w:p>
          <w:p w:rsidR="00000000" w:rsidDel="00000000" w:rsidP="00000000" w:rsidRDefault="00000000" w:rsidRPr="00000000" w14:paraId="0000040A">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0B">
            <w:pPr>
              <w:spacing w:after="0" w:lineRule="auto"/>
              <w:rPr/>
            </w:pPr>
            <w:r w:rsidDel="00000000" w:rsidR="00000000" w:rsidRPr="00000000">
              <w:rPr>
                <w:rFonts w:ascii="Consolas" w:cs="Consolas" w:eastAsia="Consolas" w:hAnsi="Consolas"/>
                <w:sz w:val="17"/>
                <w:szCs w:val="17"/>
                <w:rtl w:val="0"/>
              </w:rPr>
              <w:t xml:space="preserve">print(df)</w:t>
            </w: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Each review receives a compound sentiment score between -1 and +1.</w:t>
      </w:r>
    </w:p>
    <w:p w:rsidR="00000000" w:rsidDel="00000000" w:rsidP="00000000" w:rsidRDefault="00000000" w:rsidRPr="00000000" w14:paraId="0000040E">
      <w:pPr>
        <w:pStyle w:val="Heading3"/>
        <w:rPr/>
      </w:pPr>
      <w:r w:rsidDel="00000000" w:rsidR="00000000" w:rsidRPr="00000000">
        <w:rPr>
          <w:rtl w:val="0"/>
        </w:rPr>
        <w:t xml:space="preserve">Step 4: Convert Scores to Labels</w:t>
      </w:r>
    </w:p>
    <w:tbl>
      <w:tblPr>
        <w:tblStyle w:val="Table37"/>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0F">
            <w:pPr>
              <w:spacing w:after="0" w:lineRule="auto"/>
              <w:rPr/>
            </w:pPr>
            <w:r w:rsidDel="00000000" w:rsidR="00000000" w:rsidRPr="00000000">
              <w:rPr>
                <w:rFonts w:ascii="Consolas" w:cs="Consolas" w:eastAsia="Consolas" w:hAnsi="Consolas"/>
                <w:sz w:val="17"/>
                <w:szCs w:val="17"/>
                <w:rtl w:val="0"/>
              </w:rPr>
              <w:t xml:space="preserve">def label_sentiment(score):</w:t>
            </w:r>
            <w:r w:rsidDel="00000000" w:rsidR="00000000" w:rsidRPr="00000000">
              <w:rPr>
                <w:rtl w:val="0"/>
              </w:rPr>
            </w:r>
          </w:p>
          <w:p w:rsidR="00000000" w:rsidDel="00000000" w:rsidP="00000000" w:rsidRDefault="00000000" w:rsidRPr="00000000" w14:paraId="00000410">
            <w:pPr>
              <w:spacing w:after="0" w:lineRule="auto"/>
              <w:rPr/>
            </w:pPr>
            <w:r w:rsidDel="00000000" w:rsidR="00000000" w:rsidRPr="00000000">
              <w:rPr>
                <w:rFonts w:ascii="Consolas" w:cs="Consolas" w:eastAsia="Consolas" w:hAnsi="Consolas"/>
                <w:sz w:val="17"/>
                <w:szCs w:val="17"/>
                <w:rtl w:val="0"/>
              </w:rPr>
              <w:t xml:space="preserve">    if score &gt;= 0.05:</w:t>
            </w:r>
            <w:r w:rsidDel="00000000" w:rsidR="00000000" w:rsidRPr="00000000">
              <w:rPr>
                <w:rtl w:val="0"/>
              </w:rPr>
            </w:r>
          </w:p>
          <w:p w:rsidR="00000000" w:rsidDel="00000000" w:rsidP="00000000" w:rsidRDefault="00000000" w:rsidRPr="00000000" w14:paraId="00000411">
            <w:pPr>
              <w:spacing w:after="0" w:lineRule="auto"/>
              <w:rPr/>
            </w:pPr>
            <w:r w:rsidDel="00000000" w:rsidR="00000000" w:rsidRPr="00000000">
              <w:rPr>
                <w:rFonts w:ascii="Consolas" w:cs="Consolas" w:eastAsia="Consolas" w:hAnsi="Consolas"/>
                <w:sz w:val="17"/>
                <w:szCs w:val="17"/>
                <w:rtl w:val="0"/>
              </w:rPr>
              <w:t xml:space="preserve">        return 'Positive'</w:t>
            </w:r>
            <w:r w:rsidDel="00000000" w:rsidR="00000000" w:rsidRPr="00000000">
              <w:rPr>
                <w:rtl w:val="0"/>
              </w:rPr>
            </w:r>
          </w:p>
          <w:p w:rsidR="00000000" w:rsidDel="00000000" w:rsidP="00000000" w:rsidRDefault="00000000" w:rsidRPr="00000000" w14:paraId="00000412">
            <w:pPr>
              <w:spacing w:after="0" w:lineRule="auto"/>
              <w:rPr/>
            </w:pPr>
            <w:r w:rsidDel="00000000" w:rsidR="00000000" w:rsidRPr="00000000">
              <w:rPr>
                <w:rFonts w:ascii="Consolas" w:cs="Consolas" w:eastAsia="Consolas" w:hAnsi="Consolas"/>
                <w:sz w:val="17"/>
                <w:szCs w:val="17"/>
                <w:rtl w:val="0"/>
              </w:rPr>
              <w:t xml:space="preserve">    elif score &lt;= -0.05:</w:t>
            </w:r>
            <w:r w:rsidDel="00000000" w:rsidR="00000000" w:rsidRPr="00000000">
              <w:rPr>
                <w:rtl w:val="0"/>
              </w:rPr>
            </w:r>
          </w:p>
          <w:p w:rsidR="00000000" w:rsidDel="00000000" w:rsidP="00000000" w:rsidRDefault="00000000" w:rsidRPr="00000000" w14:paraId="00000413">
            <w:pPr>
              <w:spacing w:after="0" w:lineRule="auto"/>
              <w:rPr/>
            </w:pPr>
            <w:r w:rsidDel="00000000" w:rsidR="00000000" w:rsidRPr="00000000">
              <w:rPr>
                <w:rFonts w:ascii="Consolas" w:cs="Consolas" w:eastAsia="Consolas" w:hAnsi="Consolas"/>
                <w:sz w:val="17"/>
                <w:szCs w:val="17"/>
                <w:rtl w:val="0"/>
              </w:rPr>
              <w:t xml:space="preserve">        return 'Negative'</w:t>
            </w:r>
            <w:r w:rsidDel="00000000" w:rsidR="00000000" w:rsidRPr="00000000">
              <w:rPr>
                <w:rtl w:val="0"/>
              </w:rPr>
            </w:r>
          </w:p>
          <w:p w:rsidR="00000000" w:rsidDel="00000000" w:rsidP="00000000" w:rsidRDefault="00000000" w:rsidRPr="00000000" w14:paraId="00000414">
            <w:pPr>
              <w:spacing w:after="0" w:lineRule="auto"/>
              <w:rPr/>
            </w:pPr>
            <w:r w:rsidDel="00000000" w:rsidR="00000000" w:rsidRPr="00000000">
              <w:rPr>
                <w:rFonts w:ascii="Consolas" w:cs="Consolas" w:eastAsia="Consolas" w:hAnsi="Consolas"/>
                <w:sz w:val="17"/>
                <w:szCs w:val="17"/>
                <w:rtl w:val="0"/>
              </w:rPr>
              <w:t xml:space="preserve">    else:</w:t>
            </w:r>
            <w:r w:rsidDel="00000000" w:rsidR="00000000" w:rsidRPr="00000000">
              <w:rPr>
                <w:rtl w:val="0"/>
              </w:rPr>
            </w:r>
          </w:p>
          <w:p w:rsidR="00000000" w:rsidDel="00000000" w:rsidP="00000000" w:rsidRDefault="00000000" w:rsidRPr="00000000" w14:paraId="00000415">
            <w:pPr>
              <w:spacing w:after="0" w:lineRule="auto"/>
              <w:rPr/>
            </w:pPr>
            <w:r w:rsidDel="00000000" w:rsidR="00000000" w:rsidRPr="00000000">
              <w:rPr>
                <w:rFonts w:ascii="Consolas" w:cs="Consolas" w:eastAsia="Consolas" w:hAnsi="Consolas"/>
                <w:sz w:val="17"/>
                <w:szCs w:val="17"/>
                <w:rtl w:val="0"/>
              </w:rPr>
              <w:t xml:space="preserve">        return 'Neutral'</w:t>
            </w:r>
            <w:r w:rsidDel="00000000" w:rsidR="00000000" w:rsidRPr="00000000">
              <w:rPr>
                <w:rtl w:val="0"/>
              </w:rPr>
            </w:r>
          </w:p>
          <w:p w:rsidR="00000000" w:rsidDel="00000000" w:rsidP="00000000" w:rsidRDefault="00000000" w:rsidRPr="00000000" w14:paraId="00000416">
            <w:pPr>
              <w:spacing w:after="0" w:lineRule="auto"/>
              <w:rPr/>
            </w:pPr>
            <w:r w:rsidDel="00000000" w:rsidR="00000000" w:rsidRPr="00000000">
              <w:rPr>
                <w:rtl w:val="0"/>
              </w:rPr>
            </w:r>
          </w:p>
          <w:p w:rsidR="00000000" w:rsidDel="00000000" w:rsidP="00000000" w:rsidRDefault="00000000" w:rsidRPr="00000000" w14:paraId="00000417">
            <w:pPr>
              <w:spacing w:after="0" w:lineRule="auto"/>
              <w:rPr/>
            </w:pPr>
            <w:r w:rsidDel="00000000" w:rsidR="00000000" w:rsidRPr="00000000">
              <w:rPr>
                <w:rFonts w:ascii="Consolas" w:cs="Consolas" w:eastAsia="Consolas" w:hAnsi="Consolas"/>
                <w:sz w:val="17"/>
                <w:szCs w:val="17"/>
                <w:rtl w:val="0"/>
              </w:rPr>
              <w:t xml:space="preserve">df['Sentiment'] = df['Compound'].apply(label_sentiment)</w:t>
            </w:r>
            <w:r w:rsidDel="00000000" w:rsidR="00000000" w:rsidRPr="00000000">
              <w:rPr>
                <w:rtl w:val="0"/>
              </w:rPr>
            </w:r>
          </w:p>
          <w:p w:rsidR="00000000" w:rsidDel="00000000" w:rsidP="00000000" w:rsidRDefault="00000000" w:rsidRPr="00000000" w14:paraId="00000418">
            <w:pPr>
              <w:spacing w:after="0" w:lineRule="auto"/>
              <w:rPr/>
            </w:pPr>
            <w:r w:rsidDel="00000000" w:rsidR="00000000" w:rsidRPr="00000000">
              <w:rPr>
                <w:rFonts w:ascii="Consolas" w:cs="Consolas" w:eastAsia="Consolas" w:hAnsi="Consolas"/>
                <w:sz w:val="17"/>
                <w:szCs w:val="17"/>
                <w:rtl w:val="0"/>
              </w:rPr>
              <w:t xml:space="preserve">print(df)</w:t>
            </w:r>
            <w:r w:rsidDel="00000000" w:rsidR="00000000" w:rsidRPr="00000000">
              <w:rPr>
                <w:rtl w:val="0"/>
              </w:rPr>
            </w:r>
          </w:p>
        </w:tc>
      </w:tr>
    </w:tbl>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Each review is classified as Positive, Negative or Neutral using standard VADER thresholds.</w:t>
      </w:r>
    </w:p>
    <w:p w:rsidR="00000000" w:rsidDel="00000000" w:rsidP="00000000" w:rsidRDefault="00000000" w:rsidRPr="00000000" w14:paraId="0000041B">
      <w:pPr>
        <w:pStyle w:val="Heading3"/>
        <w:rPr/>
      </w:pPr>
      <w:r w:rsidDel="00000000" w:rsidR="00000000" w:rsidRPr="00000000">
        <w:rPr>
          <w:rtl w:val="0"/>
        </w:rPr>
        <w:t xml:space="preserve">Step 5: Summarize Sentiments</w:t>
      </w:r>
    </w:p>
    <w:tbl>
      <w:tblPr>
        <w:tblStyle w:val="Table38"/>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1C">
            <w:pPr>
              <w:spacing w:after="0" w:lineRule="auto"/>
              <w:rPr/>
            </w:pPr>
            <w:r w:rsidDel="00000000" w:rsidR="00000000" w:rsidRPr="00000000">
              <w:rPr>
                <w:rFonts w:ascii="Consolas" w:cs="Consolas" w:eastAsia="Consolas" w:hAnsi="Consolas"/>
                <w:sz w:val="17"/>
                <w:szCs w:val="17"/>
                <w:rtl w:val="0"/>
              </w:rPr>
              <w:t xml:space="preserve">summary = df['Sentiment'].value_counts()</w:t>
            </w:r>
            <w:r w:rsidDel="00000000" w:rsidR="00000000" w:rsidRPr="00000000">
              <w:rPr>
                <w:rtl w:val="0"/>
              </w:rPr>
            </w:r>
          </w:p>
          <w:p w:rsidR="00000000" w:rsidDel="00000000" w:rsidP="00000000" w:rsidRDefault="00000000" w:rsidRPr="00000000" w14:paraId="0000041D">
            <w:pPr>
              <w:spacing w:after="0" w:lineRule="auto"/>
              <w:rPr/>
            </w:pPr>
            <w:r w:rsidDel="00000000" w:rsidR="00000000" w:rsidRPr="00000000">
              <w:rPr>
                <w:rFonts w:ascii="Consolas" w:cs="Consolas" w:eastAsia="Consolas" w:hAnsi="Consolas"/>
                <w:sz w:val="17"/>
                <w:szCs w:val="17"/>
                <w:rtl w:val="0"/>
              </w:rPr>
              <w:t xml:space="preserve">print(summary)</w:t>
            </w:r>
            <w:r w:rsidDel="00000000" w:rsidR="00000000" w:rsidRPr="00000000">
              <w:rPr>
                <w:rtl w:val="0"/>
              </w:rPr>
            </w:r>
          </w:p>
          <w:p w:rsidR="00000000" w:rsidDel="00000000" w:rsidP="00000000" w:rsidRDefault="00000000" w:rsidRPr="00000000" w14:paraId="0000041E">
            <w:pPr>
              <w:spacing w:after="0" w:lineRule="auto"/>
              <w:rPr/>
            </w:pPr>
            <w:r w:rsidDel="00000000" w:rsidR="00000000" w:rsidRPr="00000000">
              <w:rPr>
                <w:rFonts w:ascii="Consolas" w:cs="Consolas" w:eastAsia="Consolas" w:hAnsi="Consolas"/>
                <w:sz w:val="17"/>
                <w:szCs w:val="17"/>
                <w:rtl w:val="0"/>
              </w:rPr>
              <w:t xml:space="preserve">summary.plot(kind='bar', title='Sentiment of Product Reviews')</w:t>
            </w:r>
            <w:r w:rsidDel="00000000" w:rsidR="00000000" w:rsidRPr="00000000">
              <w:rPr>
                <w:rtl w:val="0"/>
              </w:rPr>
            </w:r>
          </w:p>
          <w:p w:rsidR="00000000" w:rsidDel="00000000" w:rsidP="00000000" w:rsidRDefault="00000000" w:rsidRPr="00000000" w14:paraId="0000041F">
            <w:pPr>
              <w:spacing w:after="0" w:lineRule="auto"/>
              <w:rPr/>
            </w:pPr>
            <w:r w:rsidDel="00000000" w:rsidR="00000000" w:rsidRPr="00000000">
              <w:rPr>
                <w:rFonts w:ascii="Consolas" w:cs="Consolas" w:eastAsia="Consolas" w:hAnsi="Consolas"/>
                <w:sz w:val="17"/>
                <w:szCs w:val="17"/>
                <w:rtl w:val="0"/>
              </w:rPr>
              <w:t xml:space="preserve">plt.xlabel('Sentiment')</w:t>
            </w:r>
            <w:r w:rsidDel="00000000" w:rsidR="00000000" w:rsidRPr="00000000">
              <w:rPr>
                <w:rtl w:val="0"/>
              </w:rPr>
            </w:r>
          </w:p>
          <w:p w:rsidR="00000000" w:rsidDel="00000000" w:rsidP="00000000" w:rsidRDefault="00000000" w:rsidRPr="00000000" w14:paraId="00000420">
            <w:pPr>
              <w:spacing w:after="0" w:lineRule="auto"/>
              <w:rPr/>
            </w:pPr>
            <w:r w:rsidDel="00000000" w:rsidR="00000000" w:rsidRPr="00000000">
              <w:rPr>
                <w:rFonts w:ascii="Consolas" w:cs="Consolas" w:eastAsia="Consolas" w:hAnsi="Consolas"/>
                <w:sz w:val="17"/>
                <w:szCs w:val="17"/>
                <w:rtl w:val="0"/>
              </w:rPr>
              <w:t xml:space="preserve">plt.ylabel('Number of Reviews')</w:t>
            </w:r>
            <w:r w:rsidDel="00000000" w:rsidR="00000000" w:rsidRPr="00000000">
              <w:rPr>
                <w:rtl w:val="0"/>
              </w:rPr>
            </w:r>
          </w:p>
          <w:p w:rsidR="00000000" w:rsidDel="00000000" w:rsidP="00000000" w:rsidRDefault="00000000" w:rsidRPr="00000000" w14:paraId="00000421">
            <w:pPr>
              <w:spacing w:after="0" w:lineRule="auto"/>
              <w:rPr/>
            </w:pPr>
            <w:r w:rsidDel="00000000" w:rsidR="00000000" w:rsidRPr="00000000">
              <w:rPr>
                <w:rFonts w:ascii="Consolas" w:cs="Consolas" w:eastAsia="Consolas" w:hAnsi="Consolas"/>
                <w:sz w:val="17"/>
                <w:szCs w:val="17"/>
                <w:rtl w:val="0"/>
              </w:rPr>
              <w:t xml:space="preserve">plt.show()</w:t>
            </w:r>
            <w:r w:rsidDel="00000000" w:rsidR="00000000" w:rsidRPr="00000000">
              <w:rPr>
                <w:rtl w:val="0"/>
              </w:rPr>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Counts and a bar chart of sentiment categories are displayed.</w:t>
      </w:r>
    </w:p>
    <w:p w:rsidR="00000000" w:rsidDel="00000000" w:rsidP="00000000" w:rsidRDefault="00000000" w:rsidRPr="00000000" w14:paraId="00000424">
      <w:pPr>
        <w:pStyle w:val="Heading3"/>
        <w:rPr/>
      </w:pPr>
      <w:r w:rsidDel="00000000" w:rsidR="00000000" w:rsidRPr="00000000">
        <w:rPr>
          <w:rtl w:val="0"/>
        </w:rPr>
        <w:t xml:space="preserve">Result</w:t>
      </w:r>
    </w:p>
    <w:p w:rsidR="00000000" w:rsidDel="00000000" w:rsidP="00000000" w:rsidRDefault="00000000" w:rsidRPr="00000000" w14:paraId="00000425">
      <w:pPr>
        <w:rPr/>
      </w:pPr>
      <w:r w:rsidDel="00000000" w:rsidR="00000000" w:rsidRPr="00000000">
        <w:rPr>
          <w:rtl w:val="0"/>
        </w:rPr>
        <w:t xml:space="preserve">Product reviews were analysed and labelled by sentiment using a basic NLP approach.</w:t>
      </w:r>
    </w:p>
    <w:p w:rsidR="00000000" w:rsidDel="00000000" w:rsidP="00000000" w:rsidRDefault="00000000" w:rsidRPr="00000000" w14:paraId="00000426">
      <w:pPr>
        <w:pStyle w:val="Heading3"/>
        <w:rPr/>
      </w:pPr>
      <w:r w:rsidDel="00000000" w:rsidR="00000000" w:rsidRPr="00000000">
        <w:rPr>
          <w:rtl w:val="0"/>
        </w:rPr>
        <w:t xml:space="preserve">Conclusion</w:t>
      </w:r>
    </w:p>
    <w:p w:rsidR="00000000" w:rsidDel="00000000" w:rsidP="00000000" w:rsidRDefault="00000000" w:rsidRPr="00000000" w14:paraId="00000427">
      <w:pPr>
        <w:rPr/>
      </w:pPr>
      <w:r w:rsidDel="00000000" w:rsidR="00000000" w:rsidRPr="00000000">
        <w:rPr>
          <w:rtl w:val="0"/>
        </w:rPr>
        <w:t xml:space="preserve">Sentiment analysis converts unstructured review text into measurable customer-opinion categories that can support product and service decisions.</w:t>
      </w:r>
    </w:p>
    <w:p w:rsidR="00000000" w:rsidDel="00000000" w:rsidP="00000000" w:rsidRDefault="00000000" w:rsidRPr="00000000" w14:paraId="00000428">
      <w:pPr>
        <w:pStyle w:val="Heading3"/>
        <w:rPr/>
      </w:pPr>
      <w:r w:rsidDel="00000000" w:rsidR="00000000" w:rsidRPr="00000000">
        <w:rPr>
          <w:rtl w:val="0"/>
        </w:rPr>
        <w:t xml:space="preserve">Viva Questions</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sentiment analysis?</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VADER?</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the compound score represent?</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thresholds are used in this practical?</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can automated sentiment classification sometimes make mistakes?</w:t>
      </w:r>
    </w:p>
    <w:p w:rsidR="00000000" w:rsidDel="00000000" w:rsidP="00000000" w:rsidRDefault="00000000" w:rsidRPr="00000000" w14:paraId="0000042E">
      <w:pPr>
        <w:rPr/>
      </w:pP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rPr/>
      </w:pPr>
      <w:r w:rsidDel="00000000" w:rsidR="00000000" w:rsidRPr="00000000">
        <w:rPr>
          <w:rtl w:val="0"/>
        </w:rPr>
        <w:t xml:space="preserve">Practical No. 12</w:t>
      </w:r>
    </w:p>
    <w:p w:rsidR="00000000" w:rsidDel="00000000" w:rsidP="00000000" w:rsidRDefault="00000000" w:rsidRPr="00000000" w14:paraId="00000430">
      <w:pPr>
        <w:pStyle w:val="Heading2"/>
        <w:rPr/>
      </w:pPr>
      <w:r w:rsidDel="00000000" w:rsidR="00000000" w:rsidRPr="00000000">
        <w:rPr>
          <w:rtl w:val="0"/>
        </w:rPr>
        <w:t xml:space="preserve">Text Mining and Topic Modelling using LDA</w:t>
      </w:r>
    </w:p>
    <w:p w:rsidR="00000000" w:rsidDel="00000000" w:rsidP="00000000" w:rsidRDefault="00000000" w:rsidRPr="00000000" w14:paraId="00000431">
      <w:pPr>
        <w:pStyle w:val="Heading3"/>
        <w:rPr/>
      </w:pPr>
      <w:r w:rsidDel="00000000" w:rsidR="00000000" w:rsidRPr="00000000">
        <w:rPr>
          <w:rtl w:val="0"/>
        </w:rPr>
        <w:t xml:space="preserve">Aim</w:t>
      </w:r>
    </w:p>
    <w:p w:rsidR="00000000" w:rsidDel="00000000" w:rsidP="00000000" w:rsidRDefault="00000000" w:rsidRPr="00000000" w14:paraId="00000432">
      <w:pPr>
        <w:rPr/>
      </w:pPr>
      <w:r w:rsidDel="00000000" w:rsidR="00000000" w:rsidRPr="00000000">
        <w:rPr>
          <w:rtl w:val="0"/>
        </w:rPr>
        <w:t xml:space="preserve">To perform a basic topic-modelling demonstration on short documents using Latent Dirichlet Allocation (LDA).</w:t>
      </w:r>
    </w:p>
    <w:p w:rsidR="00000000" w:rsidDel="00000000" w:rsidP="00000000" w:rsidRDefault="00000000" w:rsidRPr="00000000" w14:paraId="00000433">
      <w:pPr>
        <w:pStyle w:val="Heading3"/>
        <w:rPr/>
      </w:pPr>
      <w:r w:rsidDel="00000000" w:rsidR="00000000" w:rsidRPr="00000000">
        <w:rPr>
          <w:rtl w:val="0"/>
        </w:rPr>
        <w:t xml:space="preserve">Software / Tools Used</w:t>
      </w:r>
    </w:p>
    <w:p w:rsidR="00000000" w:rsidDel="00000000" w:rsidP="00000000" w:rsidRDefault="00000000" w:rsidRPr="00000000" w14:paraId="00000434">
      <w:pPr>
        <w:rPr/>
      </w:pPr>
      <w:r w:rsidDel="00000000" w:rsidR="00000000" w:rsidRPr="00000000">
        <w:rPr>
          <w:rtl w:val="0"/>
        </w:rPr>
        <w:t xml:space="preserve">Google Colab; Python; scikit-learn</w:t>
      </w:r>
    </w:p>
    <w:p w:rsidR="00000000" w:rsidDel="00000000" w:rsidP="00000000" w:rsidRDefault="00000000" w:rsidRPr="00000000" w14:paraId="00000435">
      <w:pPr>
        <w:pStyle w:val="Heading3"/>
        <w:rPr/>
      </w:pPr>
      <w:r w:rsidDel="00000000" w:rsidR="00000000" w:rsidRPr="00000000">
        <w:rPr>
          <w:rtl w:val="0"/>
        </w:rPr>
        <w:t xml:space="preserve">Objectives</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Convert text documents into a term-frequency matrix.</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Fit an LDA topic model.</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Display top words for each topic.</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Interpret discovered topics.</w:t>
      </w:r>
    </w:p>
    <w:p w:rsidR="00000000" w:rsidDel="00000000" w:rsidP="00000000" w:rsidRDefault="00000000" w:rsidRPr="00000000" w14:paraId="0000043A">
      <w:pPr>
        <w:pStyle w:val="Heading3"/>
        <w:rPr/>
      </w:pPr>
      <w:r w:rsidDel="00000000" w:rsidR="00000000" w:rsidRPr="00000000">
        <w:rPr>
          <w:rtl w:val="0"/>
        </w:rPr>
        <w:t xml:space="preserve">Theory</w:t>
      </w:r>
    </w:p>
    <w:p w:rsidR="00000000" w:rsidDel="00000000" w:rsidP="00000000" w:rsidRDefault="00000000" w:rsidRPr="00000000" w14:paraId="0000043B">
      <w:pPr>
        <w:rPr/>
      </w:pPr>
      <w:r w:rsidDel="00000000" w:rsidR="00000000" w:rsidRPr="00000000">
        <w:rPr>
          <w:rtl w:val="0"/>
        </w:rPr>
        <w:t xml:space="preserve">Topic modelling is an unsupervised text-mining technique that discovers groups of words that tend to occur together across documents. LDA represents documents as mixtures of topics and topics as probability distributions over words. CountVectorizer is suitable for generating token counts for LDA.</w:t>
      </w:r>
    </w:p>
    <w:p w:rsidR="00000000" w:rsidDel="00000000" w:rsidP="00000000" w:rsidRDefault="00000000" w:rsidRPr="00000000" w14:paraId="0000043C">
      <w:pPr>
        <w:pStyle w:val="Heading3"/>
        <w:rPr/>
      </w:pPr>
      <w:r w:rsidDel="00000000" w:rsidR="00000000" w:rsidRPr="00000000">
        <w:rPr>
          <w:rtl w:val="0"/>
        </w:rPr>
        <w:t xml:space="preserve">Step 1: Import Libraries</w:t>
      </w:r>
    </w:p>
    <w:tbl>
      <w:tblPr>
        <w:tblStyle w:val="Table39"/>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3D">
            <w:pPr>
              <w:spacing w:after="0" w:lineRule="auto"/>
              <w:rPr/>
            </w:pPr>
            <w:r w:rsidDel="00000000" w:rsidR="00000000" w:rsidRPr="00000000">
              <w:rPr>
                <w:rFonts w:ascii="Consolas" w:cs="Consolas" w:eastAsia="Consolas" w:hAnsi="Consolas"/>
                <w:sz w:val="17"/>
                <w:szCs w:val="17"/>
                <w:rtl w:val="0"/>
              </w:rPr>
              <w:t xml:space="preserve">from sklearn.feature_extraction.text import CountVectorizer</w:t>
            </w: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Fonts w:ascii="Consolas" w:cs="Consolas" w:eastAsia="Consolas" w:hAnsi="Consolas"/>
                <w:sz w:val="17"/>
                <w:szCs w:val="17"/>
                <w:rtl w:val="0"/>
              </w:rPr>
              <w:t xml:space="preserve">from sklearn.decomposition import LatentDirichletAllocation</w:t>
            </w:r>
            <w:r w:rsidDel="00000000" w:rsidR="00000000" w:rsidRPr="00000000">
              <w:rPr>
                <w:rtl w:val="0"/>
              </w:rPr>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Required scikit-learn classes are imported.</w:t>
      </w:r>
    </w:p>
    <w:p w:rsidR="00000000" w:rsidDel="00000000" w:rsidP="00000000" w:rsidRDefault="00000000" w:rsidRPr="00000000" w14:paraId="00000441">
      <w:pPr>
        <w:pStyle w:val="Heading3"/>
        <w:rPr/>
      </w:pPr>
      <w:r w:rsidDel="00000000" w:rsidR="00000000" w:rsidRPr="00000000">
        <w:rPr>
          <w:rtl w:val="0"/>
        </w:rPr>
        <w:t xml:space="preserve">Step 2: Create Text Documents</w:t>
      </w:r>
    </w:p>
    <w:tbl>
      <w:tblPr>
        <w:tblStyle w:val="Table40"/>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42">
            <w:pPr>
              <w:spacing w:after="0" w:lineRule="auto"/>
              <w:rPr/>
            </w:pPr>
            <w:r w:rsidDel="00000000" w:rsidR="00000000" w:rsidRPr="00000000">
              <w:rPr>
                <w:rFonts w:ascii="Consolas" w:cs="Consolas" w:eastAsia="Consolas" w:hAnsi="Consolas"/>
                <w:sz w:val="17"/>
                <w:szCs w:val="17"/>
                <w:rtl w:val="0"/>
              </w:rPr>
              <w:t xml:space="preserve">documents = [</w:t>
            </w:r>
            <w:r w:rsidDel="00000000" w:rsidR="00000000" w:rsidRPr="00000000">
              <w:rPr>
                <w:rtl w:val="0"/>
              </w:rPr>
            </w:r>
          </w:p>
          <w:p w:rsidR="00000000" w:rsidDel="00000000" w:rsidP="00000000" w:rsidRDefault="00000000" w:rsidRPr="00000000" w14:paraId="00000443">
            <w:pPr>
              <w:spacing w:after="0" w:lineRule="auto"/>
              <w:rPr/>
            </w:pPr>
            <w:r w:rsidDel="00000000" w:rsidR="00000000" w:rsidRPr="00000000">
              <w:rPr>
                <w:rFonts w:ascii="Consolas" w:cs="Consolas" w:eastAsia="Consolas" w:hAnsi="Consolas"/>
                <w:sz w:val="17"/>
                <w:szCs w:val="17"/>
                <w:rtl w:val="0"/>
              </w:rPr>
              <w:t xml:space="preserve">    'machine learning models use data for prediction',</w:t>
            </w:r>
            <w:r w:rsidDel="00000000" w:rsidR="00000000" w:rsidRPr="00000000">
              <w:rPr>
                <w:rtl w:val="0"/>
              </w:rPr>
            </w:r>
          </w:p>
          <w:p w:rsidR="00000000" w:rsidDel="00000000" w:rsidP="00000000" w:rsidRDefault="00000000" w:rsidRPr="00000000" w14:paraId="00000444">
            <w:pPr>
              <w:spacing w:after="0" w:lineRule="auto"/>
              <w:rPr/>
            </w:pPr>
            <w:r w:rsidDel="00000000" w:rsidR="00000000" w:rsidRPr="00000000">
              <w:rPr>
                <w:rFonts w:ascii="Consolas" w:cs="Consolas" w:eastAsia="Consolas" w:hAnsi="Consolas"/>
                <w:sz w:val="17"/>
                <w:szCs w:val="17"/>
                <w:rtl w:val="0"/>
              </w:rPr>
              <w:t xml:space="preserve">    'artificial intelligence and machine learning improve automation',</w:t>
            </w:r>
            <w:r w:rsidDel="00000000" w:rsidR="00000000" w:rsidRPr="00000000">
              <w:rPr>
                <w:rtl w:val="0"/>
              </w:rPr>
            </w:r>
          </w:p>
          <w:p w:rsidR="00000000" w:rsidDel="00000000" w:rsidP="00000000" w:rsidRDefault="00000000" w:rsidRPr="00000000" w14:paraId="00000445">
            <w:pPr>
              <w:spacing w:after="0" w:lineRule="auto"/>
              <w:rPr/>
            </w:pPr>
            <w:r w:rsidDel="00000000" w:rsidR="00000000" w:rsidRPr="00000000">
              <w:rPr>
                <w:rFonts w:ascii="Consolas" w:cs="Consolas" w:eastAsia="Consolas" w:hAnsi="Consolas"/>
                <w:sz w:val="17"/>
                <w:szCs w:val="17"/>
                <w:rtl w:val="0"/>
              </w:rPr>
              <w:t xml:space="preserve">    'data science uses statistics and predictive models',</w:t>
            </w:r>
            <w:r w:rsidDel="00000000" w:rsidR="00000000" w:rsidRPr="00000000">
              <w:rPr>
                <w:rtl w:val="0"/>
              </w:rPr>
            </w:r>
          </w:p>
          <w:p w:rsidR="00000000" w:rsidDel="00000000" w:rsidP="00000000" w:rsidRDefault="00000000" w:rsidRPr="00000000" w14:paraId="00000446">
            <w:pPr>
              <w:spacing w:after="0" w:lineRule="auto"/>
              <w:rPr/>
            </w:pPr>
            <w:r w:rsidDel="00000000" w:rsidR="00000000" w:rsidRPr="00000000">
              <w:rPr>
                <w:rFonts w:ascii="Consolas" w:cs="Consolas" w:eastAsia="Consolas" w:hAnsi="Consolas"/>
                <w:sz w:val="17"/>
                <w:szCs w:val="17"/>
                <w:rtl w:val="0"/>
              </w:rPr>
              <w:t xml:space="preserve">    'customers like discounts offers and online shopping',</w:t>
            </w:r>
            <w:r w:rsidDel="00000000" w:rsidR="00000000" w:rsidRPr="00000000">
              <w:rPr>
                <w:rtl w:val="0"/>
              </w:rPr>
            </w:r>
          </w:p>
          <w:p w:rsidR="00000000" w:rsidDel="00000000" w:rsidP="00000000" w:rsidRDefault="00000000" w:rsidRPr="00000000" w14:paraId="00000447">
            <w:pPr>
              <w:spacing w:after="0" w:lineRule="auto"/>
              <w:rPr/>
            </w:pPr>
            <w:r w:rsidDel="00000000" w:rsidR="00000000" w:rsidRPr="00000000">
              <w:rPr>
                <w:rFonts w:ascii="Consolas" w:cs="Consolas" w:eastAsia="Consolas" w:hAnsi="Consolas"/>
                <w:sz w:val="17"/>
                <w:szCs w:val="17"/>
                <w:rtl w:val="0"/>
              </w:rPr>
              <w:t xml:space="preserve">    'retail stores analyse customer purchases and shopping behaviour',</w:t>
            </w:r>
            <w:r w:rsidDel="00000000" w:rsidR="00000000" w:rsidRPr="00000000">
              <w:rPr>
                <w:rtl w:val="0"/>
              </w:rPr>
            </w:r>
          </w:p>
          <w:p w:rsidR="00000000" w:rsidDel="00000000" w:rsidP="00000000" w:rsidRDefault="00000000" w:rsidRPr="00000000" w14:paraId="00000448">
            <w:pPr>
              <w:spacing w:after="0" w:lineRule="auto"/>
              <w:rPr/>
            </w:pPr>
            <w:r w:rsidDel="00000000" w:rsidR="00000000" w:rsidRPr="00000000">
              <w:rPr>
                <w:rFonts w:ascii="Consolas" w:cs="Consolas" w:eastAsia="Consolas" w:hAnsi="Consolas"/>
                <w:sz w:val="17"/>
                <w:szCs w:val="17"/>
                <w:rtl w:val="0"/>
              </w:rPr>
              <w:t xml:space="preserve">    'marketing campaigns use customer data and product offers',</w:t>
            </w:r>
            <w:r w:rsidDel="00000000" w:rsidR="00000000" w:rsidRPr="00000000">
              <w:rPr>
                <w:rtl w:val="0"/>
              </w:rPr>
            </w:r>
          </w:p>
          <w:p w:rsidR="00000000" w:rsidDel="00000000" w:rsidP="00000000" w:rsidRDefault="00000000" w:rsidRPr="00000000" w14:paraId="00000449">
            <w:pPr>
              <w:spacing w:after="0" w:lineRule="auto"/>
              <w:rPr/>
            </w:pPr>
            <w:r w:rsidDel="00000000" w:rsidR="00000000" w:rsidRPr="00000000">
              <w:rPr>
                <w:rFonts w:ascii="Consolas" w:cs="Consolas" w:eastAsia="Consolas" w:hAnsi="Consolas"/>
                <w:sz w:val="17"/>
                <w:szCs w:val="17"/>
                <w:rtl w:val="0"/>
              </w:rPr>
              <w:t xml:space="preserve">    'football teams score goals and win matches',</w:t>
            </w:r>
            <w:r w:rsidDel="00000000" w:rsidR="00000000" w:rsidRPr="00000000">
              <w:rPr>
                <w:rtl w:val="0"/>
              </w:rPr>
            </w:r>
          </w:p>
          <w:p w:rsidR="00000000" w:rsidDel="00000000" w:rsidP="00000000" w:rsidRDefault="00000000" w:rsidRPr="00000000" w14:paraId="0000044A">
            <w:pPr>
              <w:spacing w:after="0" w:lineRule="auto"/>
              <w:rPr/>
            </w:pPr>
            <w:r w:rsidDel="00000000" w:rsidR="00000000" w:rsidRPr="00000000">
              <w:rPr>
                <w:rFonts w:ascii="Consolas" w:cs="Consolas" w:eastAsia="Consolas" w:hAnsi="Consolas"/>
                <w:sz w:val="17"/>
                <w:szCs w:val="17"/>
                <w:rtl w:val="0"/>
              </w:rPr>
              <w:t xml:space="preserve">    'cricket players score runs and teams win matches',</w:t>
            </w:r>
            <w:r w:rsidDel="00000000" w:rsidR="00000000" w:rsidRPr="00000000">
              <w:rPr>
                <w:rtl w:val="0"/>
              </w:rPr>
            </w:r>
          </w:p>
          <w:p w:rsidR="00000000" w:rsidDel="00000000" w:rsidP="00000000" w:rsidRDefault="00000000" w:rsidRPr="00000000" w14:paraId="0000044B">
            <w:pPr>
              <w:spacing w:after="0" w:lineRule="auto"/>
              <w:rPr/>
            </w:pPr>
            <w:r w:rsidDel="00000000" w:rsidR="00000000" w:rsidRPr="00000000">
              <w:rPr>
                <w:rFonts w:ascii="Consolas" w:cs="Consolas" w:eastAsia="Consolas" w:hAnsi="Consolas"/>
                <w:sz w:val="17"/>
                <w:szCs w:val="17"/>
                <w:rtl w:val="0"/>
              </w:rPr>
              <w:t xml:space="preserve">    'sports analytics studies players teams and performance'</w:t>
            </w:r>
            <w:r w:rsidDel="00000000" w:rsidR="00000000" w:rsidRPr="00000000">
              <w:rPr>
                <w:rtl w:val="0"/>
              </w:rPr>
            </w:r>
          </w:p>
          <w:p w:rsidR="00000000" w:rsidDel="00000000" w:rsidP="00000000" w:rsidRDefault="00000000" w:rsidRPr="00000000" w14:paraId="0000044C">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Nine documents representing technology, retail/marketing and sports themes are created.</w:t>
      </w:r>
    </w:p>
    <w:p w:rsidR="00000000" w:rsidDel="00000000" w:rsidP="00000000" w:rsidRDefault="00000000" w:rsidRPr="00000000" w14:paraId="0000044F">
      <w:pPr>
        <w:pStyle w:val="Heading3"/>
        <w:rPr/>
      </w:pPr>
      <w:r w:rsidDel="00000000" w:rsidR="00000000" w:rsidRPr="00000000">
        <w:rPr>
          <w:rtl w:val="0"/>
        </w:rPr>
        <w:t xml:space="preserve">Step 3: Convert Text to a Term Matrix</w:t>
      </w:r>
    </w:p>
    <w:tbl>
      <w:tblPr>
        <w:tblStyle w:val="Table41"/>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50">
            <w:pPr>
              <w:spacing w:after="0" w:lineRule="auto"/>
              <w:rPr/>
            </w:pPr>
            <w:r w:rsidDel="00000000" w:rsidR="00000000" w:rsidRPr="00000000">
              <w:rPr>
                <w:rFonts w:ascii="Consolas" w:cs="Consolas" w:eastAsia="Consolas" w:hAnsi="Consolas"/>
                <w:sz w:val="17"/>
                <w:szCs w:val="17"/>
                <w:rtl w:val="0"/>
              </w:rPr>
              <w:t xml:space="preserve">vectorizer = CountVectorizer(stop_words='english')</w:t>
            </w:r>
            <w:r w:rsidDel="00000000" w:rsidR="00000000" w:rsidRPr="00000000">
              <w:rPr>
                <w:rtl w:val="0"/>
              </w:rPr>
            </w:r>
          </w:p>
          <w:p w:rsidR="00000000" w:rsidDel="00000000" w:rsidP="00000000" w:rsidRDefault="00000000" w:rsidRPr="00000000" w14:paraId="00000451">
            <w:pPr>
              <w:spacing w:after="0" w:lineRule="auto"/>
              <w:rPr/>
            </w:pPr>
            <w:r w:rsidDel="00000000" w:rsidR="00000000" w:rsidRPr="00000000">
              <w:rPr>
                <w:rFonts w:ascii="Consolas" w:cs="Consolas" w:eastAsia="Consolas" w:hAnsi="Consolas"/>
                <w:sz w:val="17"/>
                <w:szCs w:val="17"/>
                <w:rtl w:val="0"/>
              </w:rPr>
              <w:t xml:space="preserve">X = vectorizer.fit_transform(documents)</w:t>
            </w:r>
            <w:r w:rsidDel="00000000" w:rsidR="00000000" w:rsidRPr="00000000">
              <w:rPr>
                <w:rtl w:val="0"/>
              </w:rPr>
            </w:r>
          </w:p>
          <w:p w:rsidR="00000000" w:rsidDel="00000000" w:rsidP="00000000" w:rsidRDefault="00000000" w:rsidRPr="00000000" w14:paraId="00000452">
            <w:pPr>
              <w:spacing w:after="0" w:lineRule="auto"/>
              <w:rPr/>
            </w:pPr>
            <w:r w:rsidDel="00000000" w:rsidR="00000000" w:rsidRPr="00000000">
              <w:rPr>
                <w:rFonts w:ascii="Consolas" w:cs="Consolas" w:eastAsia="Consolas" w:hAnsi="Consolas"/>
                <w:sz w:val="17"/>
                <w:szCs w:val="17"/>
                <w:rtl w:val="0"/>
              </w:rPr>
              <w:t xml:space="preserve">print(X.shape)</w:t>
            </w:r>
            <w:r w:rsidDel="00000000" w:rsidR="00000000" w:rsidRPr="00000000">
              <w:rPr>
                <w:rtl w:val="0"/>
              </w:rPr>
            </w:r>
          </w:p>
        </w:tc>
      </w:tr>
    </w:tbl>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document-term matrix is created.</w:t>
      </w:r>
    </w:p>
    <w:p w:rsidR="00000000" w:rsidDel="00000000" w:rsidP="00000000" w:rsidRDefault="00000000" w:rsidRPr="00000000" w14:paraId="00000455">
      <w:pPr>
        <w:pStyle w:val="Heading3"/>
        <w:rPr/>
      </w:pPr>
      <w:r w:rsidDel="00000000" w:rsidR="00000000" w:rsidRPr="00000000">
        <w:rPr>
          <w:rtl w:val="0"/>
        </w:rPr>
        <w:t xml:space="preserve">Step 4: Fit LDA Model</w:t>
      </w:r>
    </w:p>
    <w:tbl>
      <w:tblPr>
        <w:tblStyle w:val="Table42"/>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56">
            <w:pPr>
              <w:spacing w:after="0" w:lineRule="auto"/>
              <w:rPr/>
            </w:pPr>
            <w:r w:rsidDel="00000000" w:rsidR="00000000" w:rsidRPr="00000000">
              <w:rPr>
                <w:rFonts w:ascii="Consolas" w:cs="Consolas" w:eastAsia="Consolas" w:hAnsi="Consolas"/>
                <w:sz w:val="17"/>
                <w:szCs w:val="17"/>
                <w:rtl w:val="0"/>
              </w:rPr>
              <w:t xml:space="preserve">lda = LatentDirichletAllocation(</w:t>
            </w:r>
            <w:r w:rsidDel="00000000" w:rsidR="00000000" w:rsidRPr="00000000">
              <w:rPr>
                <w:rtl w:val="0"/>
              </w:rPr>
            </w:r>
          </w:p>
          <w:p w:rsidR="00000000" w:rsidDel="00000000" w:rsidP="00000000" w:rsidRDefault="00000000" w:rsidRPr="00000000" w14:paraId="00000457">
            <w:pPr>
              <w:spacing w:after="0" w:lineRule="auto"/>
              <w:rPr/>
            </w:pPr>
            <w:r w:rsidDel="00000000" w:rsidR="00000000" w:rsidRPr="00000000">
              <w:rPr>
                <w:rFonts w:ascii="Consolas" w:cs="Consolas" w:eastAsia="Consolas" w:hAnsi="Consolas"/>
                <w:sz w:val="17"/>
                <w:szCs w:val="17"/>
                <w:rtl w:val="0"/>
              </w:rPr>
              <w:t xml:space="preserve">    n_components=3,</w:t>
            </w:r>
            <w:r w:rsidDel="00000000" w:rsidR="00000000" w:rsidRPr="00000000">
              <w:rPr>
                <w:rtl w:val="0"/>
              </w:rPr>
            </w:r>
          </w:p>
          <w:p w:rsidR="00000000" w:rsidDel="00000000" w:rsidP="00000000" w:rsidRDefault="00000000" w:rsidRPr="00000000" w14:paraId="00000458">
            <w:pPr>
              <w:spacing w:after="0" w:lineRule="auto"/>
              <w:rPr/>
            </w:pPr>
            <w:r w:rsidDel="00000000" w:rsidR="00000000" w:rsidRPr="00000000">
              <w:rPr>
                <w:rFonts w:ascii="Consolas" w:cs="Consolas" w:eastAsia="Consolas" w:hAnsi="Consolas"/>
                <w:sz w:val="17"/>
                <w:szCs w:val="17"/>
                <w:rtl w:val="0"/>
              </w:rPr>
              <w:t xml:space="preserve">    random_state=42</w:t>
            </w:r>
            <w:r w:rsidDel="00000000" w:rsidR="00000000" w:rsidRPr="00000000">
              <w:rPr>
                <w:rtl w:val="0"/>
              </w:rPr>
            </w:r>
          </w:p>
          <w:p w:rsidR="00000000" w:rsidDel="00000000" w:rsidP="00000000" w:rsidRDefault="00000000" w:rsidRPr="00000000" w14:paraId="00000459">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5A">
            <w:pPr>
              <w:spacing w:after="0" w:lineRule="auto"/>
              <w:rPr/>
            </w:pPr>
            <w:r w:rsidDel="00000000" w:rsidR="00000000" w:rsidRPr="00000000">
              <w:rPr>
                <w:rFonts w:ascii="Consolas" w:cs="Consolas" w:eastAsia="Consolas" w:hAnsi="Consolas"/>
                <w:sz w:val="17"/>
                <w:szCs w:val="17"/>
                <w:rtl w:val="0"/>
              </w:rPr>
              <w:t xml:space="preserve">lda.fit(X)</w:t>
            </w:r>
            <w:r w:rsidDel="00000000" w:rsidR="00000000" w:rsidRPr="00000000">
              <w:rPr>
                <w:rtl w:val="0"/>
              </w:rPr>
            </w:r>
          </w:p>
        </w:tc>
      </w:tr>
    </w:tbl>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An LDA model with three topics is fitted.</w:t>
      </w:r>
    </w:p>
    <w:p w:rsidR="00000000" w:rsidDel="00000000" w:rsidP="00000000" w:rsidRDefault="00000000" w:rsidRPr="00000000" w14:paraId="0000045D">
      <w:pPr>
        <w:pStyle w:val="Heading3"/>
        <w:rPr/>
      </w:pPr>
      <w:r w:rsidDel="00000000" w:rsidR="00000000" w:rsidRPr="00000000">
        <w:rPr>
          <w:rtl w:val="0"/>
        </w:rPr>
        <w:t xml:space="preserve">Step 5: Display Top Words</w:t>
      </w:r>
    </w:p>
    <w:tbl>
      <w:tblPr>
        <w:tblStyle w:val="Table43"/>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5E">
            <w:pPr>
              <w:spacing w:after="0" w:lineRule="auto"/>
              <w:rPr/>
            </w:pPr>
            <w:r w:rsidDel="00000000" w:rsidR="00000000" w:rsidRPr="00000000">
              <w:rPr>
                <w:rFonts w:ascii="Consolas" w:cs="Consolas" w:eastAsia="Consolas" w:hAnsi="Consolas"/>
                <w:sz w:val="17"/>
                <w:szCs w:val="17"/>
                <w:rtl w:val="0"/>
              </w:rPr>
              <w:t xml:space="preserve">feature_names = vectorizer.get_feature_names_out()</w:t>
            </w:r>
            <w:r w:rsidDel="00000000" w:rsidR="00000000" w:rsidRPr="00000000">
              <w:rPr>
                <w:rtl w:val="0"/>
              </w:rPr>
            </w:r>
          </w:p>
          <w:p w:rsidR="00000000" w:rsidDel="00000000" w:rsidP="00000000" w:rsidRDefault="00000000" w:rsidRPr="00000000" w14:paraId="0000045F">
            <w:pPr>
              <w:spacing w:after="0" w:lineRule="auto"/>
              <w:rPr/>
            </w:pPr>
            <w:r w:rsidDel="00000000" w:rsidR="00000000" w:rsidRPr="00000000">
              <w:rPr>
                <w:rtl w:val="0"/>
              </w:rPr>
            </w:r>
          </w:p>
          <w:p w:rsidR="00000000" w:rsidDel="00000000" w:rsidP="00000000" w:rsidRDefault="00000000" w:rsidRPr="00000000" w14:paraId="00000460">
            <w:pPr>
              <w:spacing w:after="0" w:lineRule="auto"/>
              <w:rPr/>
            </w:pPr>
            <w:r w:rsidDel="00000000" w:rsidR="00000000" w:rsidRPr="00000000">
              <w:rPr>
                <w:rFonts w:ascii="Consolas" w:cs="Consolas" w:eastAsia="Consolas" w:hAnsi="Consolas"/>
                <w:sz w:val="17"/>
                <w:szCs w:val="17"/>
                <w:rtl w:val="0"/>
              </w:rPr>
              <w:t xml:space="preserve">for topic_idx, topic in enumerate(lda.components_):</w:t>
            </w:r>
            <w:r w:rsidDel="00000000" w:rsidR="00000000" w:rsidRPr="00000000">
              <w:rPr>
                <w:rtl w:val="0"/>
              </w:rPr>
            </w:r>
          </w:p>
          <w:p w:rsidR="00000000" w:rsidDel="00000000" w:rsidP="00000000" w:rsidRDefault="00000000" w:rsidRPr="00000000" w14:paraId="00000461">
            <w:pPr>
              <w:spacing w:after="0" w:lineRule="auto"/>
              <w:rPr/>
            </w:pPr>
            <w:r w:rsidDel="00000000" w:rsidR="00000000" w:rsidRPr="00000000">
              <w:rPr>
                <w:rFonts w:ascii="Consolas" w:cs="Consolas" w:eastAsia="Consolas" w:hAnsi="Consolas"/>
                <w:sz w:val="17"/>
                <w:szCs w:val="17"/>
                <w:rtl w:val="0"/>
              </w:rPr>
              <w:t xml:space="preserve">    top_indices = topic.argsort()[-6:][::-1]</w:t>
            </w:r>
            <w:r w:rsidDel="00000000" w:rsidR="00000000" w:rsidRPr="00000000">
              <w:rPr>
                <w:rtl w:val="0"/>
              </w:rPr>
            </w:r>
          </w:p>
          <w:p w:rsidR="00000000" w:rsidDel="00000000" w:rsidP="00000000" w:rsidRDefault="00000000" w:rsidRPr="00000000" w14:paraId="00000462">
            <w:pPr>
              <w:spacing w:after="0" w:lineRule="auto"/>
              <w:rPr/>
            </w:pPr>
            <w:r w:rsidDel="00000000" w:rsidR="00000000" w:rsidRPr="00000000">
              <w:rPr>
                <w:rFonts w:ascii="Consolas" w:cs="Consolas" w:eastAsia="Consolas" w:hAnsi="Consolas"/>
                <w:sz w:val="17"/>
                <w:szCs w:val="17"/>
                <w:rtl w:val="0"/>
              </w:rPr>
              <w:t xml:space="preserve">    top_words = [feature_names[i] for i in top_indices]</w:t>
            </w:r>
            <w:r w:rsidDel="00000000" w:rsidR="00000000" w:rsidRPr="00000000">
              <w:rPr>
                <w:rtl w:val="0"/>
              </w:rPr>
            </w:r>
          </w:p>
          <w:p w:rsidR="00000000" w:rsidDel="00000000" w:rsidP="00000000" w:rsidRDefault="00000000" w:rsidRPr="00000000" w14:paraId="00000463">
            <w:pPr>
              <w:spacing w:after="0" w:lineRule="auto"/>
              <w:rPr/>
            </w:pPr>
            <w:r w:rsidDel="00000000" w:rsidR="00000000" w:rsidRPr="00000000">
              <w:rPr>
                <w:rFonts w:ascii="Consolas" w:cs="Consolas" w:eastAsia="Consolas" w:hAnsi="Consolas"/>
                <w:sz w:val="17"/>
                <w:szCs w:val="17"/>
                <w:rtl w:val="0"/>
              </w:rPr>
              <w:t xml:space="preserve">    print(f'Topic {topic_idx + 1}:', ', '.join(top_words))</w:t>
            </w:r>
            <w:r w:rsidDel="00000000" w:rsidR="00000000" w:rsidRPr="00000000">
              <w:rPr>
                <w:rtl w:val="0"/>
              </w:rPr>
            </w:r>
          </w:p>
        </w:tc>
      </w:tr>
    </w:tbl>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Three topics are displayed as groups of high-weight words. The exact order may vary slightly.</w:t>
      </w:r>
    </w:p>
    <w:p w:rsidR="00000000" w:rsidDel="00000000" w:rsidP="00000000" w:rsidRDefault="00000000" w:rsidRPr="00000000" w14:paraId="00000466">
      <w:pPr>
        <w:pStyle w:val="Heading3"/>
        <w:rPr/>
      </w:pPr>
      <w:r w:rsidDel="00000000" w:rsidR="00000000" w:rsidRPr="00000000">
        <w:rPr>
          <w:rtl w:val="0"/>
        </w:rPr>
        <w:t xml:space="preserve">Step 6: Interpret Topics</w:t>
      </w:r>
    </w:p>
    <w:p w:rsidR="00000000" w:rsidDel="00000000" w:rsidP="00000000" w:rsidRDefault="00000000" w:rsidRPr="00000000" w14:paraId="00000467">
      <w:pPr>
        <w:rPr/>
      </w:pPr>
      <w:r w:rsidDel="00000000" w:rsidR="00000000" w:rsidRPr="00000000">
        <w:rPr>
          <w:rtl w:val="0"/>
        </w:rPr>
        <w:t xml:space="preserve">Assign simple human-readable labels such as Technology/AI, Retail/Marketing and Sports based on the top words.</w:t>
      </w:r>
    </w:p>
    <w:p w:rsidR="00000000" w:rsidDel="00000000" w:rsidP="00000000" w:rsidRDefault="00000000" w:rsidRPr="00000000" w14:paraId="00000468">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Each discovered topic is given an interpretable theme.</w:t>
      </w:r>
    </w:p>
    <w:p w:rsidR="00000000" w:rsidDel="00000000" w:rsidP="00000000" w:rsidRDefault="00000000" w:rsidRPr="00000000" w14:paraId="00000469">
      <w:pPr>
        <w:pStyle w:val="Heading3"/>
        <w:rPr/>
      </w:pPr>
      <w:r w:rsidDel="00000000" w:rsidR="00000000" w:rsidRPr="00000000">
        <w:rPr>
          <w:rtl w:val="0"/>
        </w:rPr>
        <w:t xml:space="preserve">Result</w:t>
      </w:r>
    </w:p>
    <w:p w:rsidR="00000000" w:rsidDel="00000000" w:rsidP="00000000" w:rsidRDefault="00000000" w:rsidRPr="00000000" w14:paraId="0000046A">
      <w:pPr>
        <w:rPr/>
      </w:pPr>
      <w:r w:rsidDel="00000000" w:rsidR="00000000" w:rsidRPr="00000000">
        <w:rPr>
          <w:rtl w:val="0"/>
        </w:rPr>
        <w:t xml:space="preserve">LDA topic modelling was performed and major themes were identified from a small text collection.</w:t>
      </w:r>
    </w:p>
    <w:p w:rsidR="00000000" w:rsidDel="00000000" w:rsidP="00000000" w:rsidRDefault="00000000" w:rsidRPr="00000000" w14:paraId="0000046B">
      <w:pPr>
        <w:pStyle w:val="Heading3"/>
        <w:rPr/>
      </w:pPr>
      <w:r w:rsidDel="00000000" w:rsidR="00000000" w:rsidRPr="00000000">
        <w:rPr>
          <w:rtl w:val="0"/>
        </w:rPr>
        <w:t xml:space="preserve">Conclusion</w:t>
      </w:r>
    </w:p>
    <w:p w:rsidR="00000000" w:rsidDel="00000000" w:rsidP="00000000" w:rsidRDefault="00000000" w:rsidRPr="00000000" w14:paraId="0000046C">
      <w:pPr>
        <w:rPr/>
      </w:pPr>
      <w:r w:rsidDel="00000000" w:rsidR="00000000" w:rsidRPr="00000000">
        <w:rPr>
          <w:rtl w:val="0"/>
        </w:rPr>
        <w:t xml:space="preserve">Topic modelling helps summarize large text collections by discovering latent themes without requiring predefined labels.</w:t>
      </w:r>
    </w:p>
    <w:p w:rsidR="00000000" w:rsidDel="00000000" w:rsidP="00000000" w:rsidRDefault="00000000" w:rsidRPr="00000000" w14:paraId="0000046D">
      <w:pPr>
        <w:pStyle w:val="Heading3"/>
        <w:rPr/>
      </w:pPr>
      <w:r w:rsidDel="00000000" w:rsidR="00000000" w:rsidRPr="00000000">
        <w:rPr>
          <w:rtl w:val="0"/>
        </w:rPr>
        <w:t xml:space="preserve">Viva Questions</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topic modelling supervised or unsupervised?</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LDA stand for?</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is CountVectorizer used?</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n_components specify?</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must humans still interpret the discovered topics?</w:t>
      </w:r>
    </w:p>
    <w:p w:rsidR="00000000" w:rsidDel="00000000" w:rsidP="00000000" w:rsidRDefault="00000000" w:rsidRPr="00000000" w14:paraId="00000473">
      <w:pPr>
        <w:rPr/>
      </w:pPr>
      <w:r w:rsidDel="00000000" w:rsidR="00000000" w:rsidRPr="00000000">
        <w:br w:type="page"/>
      </w:r>
      <w:r w:rsidDel="00000000" w:rsidR="00000000" w:rsidRPr="00000000">
        <w:rPr>
          <w:rtl w:val="0"/>
        </w:rPr>
      </w:r>
    </w:p>
    <w:p w:rsidR="00000000" w:rsidDel="00000000" w:rsidP="00000000" w:rsidRDefault="00000000" w:rsidRPr="00000000" w14:paraId="00000474">
      <w:pPr>
        <w:pStyle w:val="Heading1"/>
        <w:rPr/>
      </w:pPr>
      <w:r w:rsidDel="00000000" w:rsidR="00000000" w:rsidRPr="00000000">
        <w:rPr>
          <w:rtl w:val="0"/>
        </w:rPr>
        <w:t xml:space="preserve">Practical No. 13</w:t>
      </w:r>
    </w:p>
    <w:p w:rsidR="00000000" w:rsidDel="00000000" w:rsidP="00000000" w:rsidRDefault="00000000" w:rsidRPr="00000000" w14:paraId="00000475">
      <w:pPr>
        <w:pStyle w:val="Heading2"/>
        <w:rPr/>
      </w:pPr>
      <w:r w:rsidDel="00000000" w:rsidR="00000000" w:rsidRPr="00000000">
        <w:rPr>
          <w:rtl w:val="0"/>
        </w:rPr>
        <w:t xml:space="preserve">Web Scraping and Trend Analysis of Web Content</w:t>
      </w:r>
    </w:p>
    <w:p w:rsidR="00000000" w:rsidDel="00000000" w:rsidP="00000000" w:rsidRDefault="00000000" w:rsidRPr="00000000" w14:paraId="00000476">
      <w:pPr>
        <w:pStyle w:val="Heading3"/>
        <w:rPr/>
      </w:pPr>
      <w:r w:rsidDel="00000000" w:rsidR="00000000" w:rsidRPr="00000000">
        <w:rPr>
          <w:rtl w:val="0"/>
        </w:rPr>
        <w:t xml:space="preserve">Aim</w:t>
      </w:r>
    </w:p>
    <w:p w:rsidR="00000000" w:rsidDel="00000000" w:rsidP="00000000" w:rsidRDefault="00000000" w:rsidRPr="00000000" w14:paraId="00000477">
      <w:pPr>
        <w:rPr/>
      </w:pPr>
      <w:r w:rsidDel="00000000" w:rsidR="00000000" w:rsidRPr="00000000">
        <w:rPr>
          <w:rtl w:val="0"/>
        </w:rPr>
        <w:t xml:space="preserve">To scrape publicly available practice web pages and analyse common content tags using Python.</w:t>
      </w:r>
    </w:p>
    <w:p w:rsidR="00000000" w:rsidDel="00000000" w:rsidP="00000000" w:rsidRDefault="00000000" w:rsidRPr="00000000" w14:paraId="00000478">
      <w:pPr>
        <w:pStyle w:val="Heading3"/>
        <w:rPr/>
      </w:pPr>
      <w:r w:rsidDel="00000000" w:rsidR="00000000" w:rsidRPr="00000000">
        <w:rPr>
          <w:rtl w:val="0"/>
        </w:rPr>
        <w:t xml:space="preserve">Software / Tools Used</w:t>
      </w:r>
    </w:p>
    <w:p w:rsidR="00000000" w:rsidDel="00000000" w:rsidP="00000000" w:rsidRDefault="00000000" w:rsidRPr="00000000" w14:paraId="00000479">
      <w:pPr>
        <w:rPr/>
      </w:pPr>
      <w:r w:rsidDel="00000000" w:rsidR="00000000" w:rsidRPr="00000000">
        <w:rPr>
          <w:rtl w:val="0"/>
        </w:rPr>
        <w:t xml:space="preserve">Google Colab; Python; requests; BeautifulSoup; pandas; matplotlib; Internet connection</w:t>
      </w:r>
    </w:p>
    <w:p w:rsidR="00000000" w:rsidDel="00000000" w:rsidP="00000000" w:rsidRDefault="00000000" w:rsidRPr="00000000" w14:paraId="0000047A">
      <w:pPr>
        <w:pStyle w:val="Heading3"/>
        <w:rPr/>
      </w:pPr>
      <w:r w:rsidDel="00000000" w:rsidR="00000000" w:rsidRPr="00000000">
        <w:rPr>
          <w:rtl w:val="0"/>
        </w:rPr>
        <w:t xml:space="preserve">Objectives</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Download HTML from an educational scraping website.</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Extract structured information from repeated webpage elements.</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DataFrame from scraped data.</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 frequently occurring content tags.</w:t>
      </w:r>
    </w:p>
    <w:p w:rsidR="00000000" w:rsidDel="00000000" w:rsidP="00000000" w:rsidRDefault="00000000" w:rsidRPr="00000000" w14:paraId="0000047F">
      <w:pPr>
        <w:pStyle w:val="Heading3"/>
        <w:rPr/>
      </w:pPr>
      <w:r w:rsidDel="00000000" w:rsidR="00000000" w:rsidRPr="00000000">
        <w:rPr>
          <w:rtl w:val="0"/>
        </w:rPr>
        <w:t xml:space="preserve">Theory</w:t>
      </w:r>
    </w:p>
    <w:p w:rsidR="00000000" w:rsidDel="00000000" w:rsidP="00000000" w:rsidRDefault="00000000" w:rsidRPr="00000000" w14:paraId="00000480">
      <w:pPr>
        <w:rPr/>
      </w:pPr>
      <w:r w:rsidDel="00000000" w:rsidR="00000000" w:rsidRPr="00000000">
        <w:rPr>
          <w:rtl w:val="0"/>
        </w:rPr>
        <w:t xml:space="preserve">Web scraping programmatically extracts information from webpages. BeautifulSoup parses HTML and allows elements to be selected by tag/class. This practical uses quotes.toscrape.com, which is intentionally provided for scraping practice. Real-world scraping must respect site terms, robots guidance, copyright and rate limits.</w:t>
      </w:r>
    </w:p>
    <w:p w:rsidR="00000000" w:rsidDel="00000000" w:rsidP="00000000" w:rsidRDefault="00000000" w:rsidRPr="00000000" w14:paraId="00000481">
      <w:pPr>
        <w:pStyle w:val="Heading3"/>
        <w:rPr/>
      </w:pPr>
      <w:r w:rsidDel="00000000" w:rsidR="00000000" w:rsidRPr="00000000">
        <w:rPr>
          <w:rtl w:val="0"/>
        </w:rPr>
        <w:t xml:space="preserve">Step 1: Import Libraries</w:t>
      </w:r>
    </w:p>
    <w:tbl>
      <w:tblPr>
        <w:tblStyle w:val="Table44"/>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82">
            <w:pPr>
              <w:spacing w:after="0" w:lineRule="auto"/>
              <w:rPr/>
            </w:pPr>
            <w:r w:rsidDel="00000000" w:rsidR="00000000" w:rsidRPr="00000000">
              <w:rPr>
                <w:rFonts w:ascii="Consolas" w:cs="Consolas" w:eastAsia="Consolas" w:hAnsi="Consolas"/>
                <w:sz w:val="17"/>
                <w:szCs w:val="17"/>
                <w:rtl w:val="0"/>
              </w:rPr>
              <w:t xml:space="preserve">import requests</w:t>
            </w:r>
            <w:r w:rsidDel="00000000" w:rsidR="00000000" w:rsidRPr="00000000">
              <w:rPr>
                <w:rtl w:val="0"/>
              </w:rPr>
            </w:r>
          </w:p>
          <w:p w:rsidR="00000000" w:rsidDel="00000000" w:rsidP="00000000" w:rsidRDefault="00000000" w:rsidRPr="00000000" w14:paraId="00000483">
            <w:pPr>
              <w:spacing w:after="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484">
            <w:pPr>
              <w:spacing w:after="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485">
            <w:pPr>
              <w:spacing w:after="0" w:lineRule="auto"/>
              <w:rPr/>
            </w:pPr>
            <w:r w:rsidDel="00000000" w:rsidR="00000000" w:rsidRPr="00000000">
              <w:rPr>
                <w:rFonts w:ascii="Consolas" w:cs="Consolas" w:eastAsia="Consolas" w:hAnsi="Consolas"/>
                <w:sz w:val="17"/>
                <w:szCs w:val="17"/>
                <w:rtl w:val="0"/>
              </w:rPr>
              <w:t xml:space="preserve">from bs4 import BeautifulSoup</w:t>
            </w: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Required libraries are imported.</w:t>
      </w:r>
    </w:p>
    <w:p w:rsidR="00000000" w:rsidDel="00000000" w:rsidP="00000000" w:rsidRDefault="00000000" w:rsidRPr="00000000" w14:paraId="00000488">
      <w:pPr>
        <w:pStyle w:val="Heading3"/>
        <w:rPr/>
      </w:pPr>
      <w:r w:rsidDel="00000000" w:rsidR="00000000" w:rsidRPr="00000000">
        <w:rPr>
          <w:rtl w:val="0"/>
        </w:rPr>
        <w:t xml:space="preserve">Step 2: Scrape the First Three Pages</w:t>
      </w:r>
    </w:p>
    <w:tbl>
      <w:tblPr>
        <w:tblStyle w:val="Table45"/>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89">
            <w:pPr>
              <w:spacing w:after="0" w:lineRule="auto"/>
              <w:rPr/>
            </w:pPr>
            <w:r w:rsidDel="00000000" w:rsidR="00000000" w:rsidRPr="00000000">
              <w:rPr>
                <w:rFonts w:ascii="Consolas" w:cs="Consolas" w:eastAsia="Consolas" w:hAnsi="Consolas"/>
                <w:sz w:val="17"/>
                <w:szCs w:val="17"/>
                <w:rtl w:val="0"/>
              </w:rPr>
              <w:t xml:space="preserve">records = []</w:t>
            </w:r>
            <w:r w:rsidDel="00000000" w:rsidR="00000000" w:rsidRPr="00000000">
              <w:rPr>
                <w:rtl w:val="0"/>
              </w:rPr>
            </w:r>
          </w:p>
          <w:p w:rsidR="00000000" w:rsidDel="00000000" w:rsidP="00000000" w:rsidRDefault="00000000" w:rsidRPr="00000000" w14:paraId="0000048A">
            <w:pPr>
              <w:spacing w:after="0" w:lineRule="auto"/>
              <w:rPr/>
            </w:pPr>
            <w:r w:rsidDel="00000000" w:rsidR="00000000" w:rsidRPr="00000000">
              <w:rPr>
                <w:rtl w:val="0"/>
              </w:rPr>
            </w:r>
          </w:p>
          <w:p w:rsidR="00000000" w:rsidDel="00000000" w:rsidP="00000000" w:rsidRDefault="00000000" w:rsidRPr="00000000" w14:paraId="0000048B">
            <w:pPr>
              <w:spacing w:after="0" w:lineRule="auto"/>
              <w:rPr/>
            </w:pPr>
            <w:r w:rsidDel="00000000" w:rsidR="00000000" w:rsidRPr="00000000">
              <w:rPr>
                <w:rFonts w:ascii="Consolas" w:cs="Consolas" w:eastAsia="Consolas" w:hAnsi="Consolas"/>
                <w:sz w:val="17"/>
                <w:szCs w:val="17"/>
                <w:rtl w:val="0"/>
              </w:rPr>
              <w:t xml:space="preserve">for page in range(1, 4):</w:t>
            </w:r>
            <w:r w:rsidDel="00000000" w:rsidR="00000000" w:rsidRPr="00000000">
              <w:rPr>
                <w:rtl w:val="0"/>
              </w:rPr>
            </w:r>
          </w:p>
          <w:p w:rsidR="00000000" w:rsidDel="00000000" w:rsidP="00000000" w:rsidRDefault="00000000" w:rsidRPr="00000000" w14:paraId="0000048C">
            <w:pPr>
              <w:spacing w:after="0" w:lineRule="auto"/>
              <w:rPr/>
            </w:pPr>
            <w:r w:rsidDel="00000000" w:rsidR="00000000" w:rsidRPr="00000000">
              <w:rPr>
                <w:rFonts w:ascii="Consolas" w:cs="Consolas" w:eastAsia="Consolas" w:hAnsi="Consolas"/>
                <w:sz w:val="17"/>
                <w:szCs w:val="17"/>
                <w:rtl w:val="0"/>
              </w:rPr>
              <w:t xml:space="preserve">    url = f'https://quotes.toscrape.com/page/{page}/'</w:t>
            </w:r>
            <w:r w:rsidDel="00000000" w:rsidR="00000000" w:rsidRPr="00000000">
              <w:rPr>
                <w:rtl w:val="0"/>
              </w:rPr>
            </w:r>
          </w:p>
          <w:p w:rsidR="00000000" w:rsidDel="00000000" w:rsidP="00000000" w:rsidRDefault="00000000" w:rsidRPr="00000000" w14:paraId="0000048D">
            <w:pPr>
              <w:spacing w:after="0" w:lineRule="auto"/>
              <w:rPr/>
            </w:pPr>
            <w:r w:rsidDel="00000000" w:rsidR="00000000" w:rsidRPr="00000000">
              <w:rPr>
                <w:rFonts w:ascii="Consolas" w:cs="Consolas" w:eastAsia="Consolas" w:hAnsi="Consolas"/>
                <w:sz w:val="17"/>
                <w:szCs w:val="17"/>
                <w:rtl w:val="0"/>
              </w:rPr>
              <w:t xml:space="preserve">    response = requests.get(url, timeout=10)</w:t>
            </w:r>
            <w:r w:rsidDel="00000000" w:rsidR="00000000" w:rsidRPr="00000000">
              <w:rPr>
                <w:rtl w:val="0"/>
              </w:rPr>
            </w:r>
          </w:p>
          <w:p w:rsidR="00000000" w:rsidDel="00000000" w:rsidP="00000000" w:rsidRDefault="00000000" w:rsidRPr="00000000" w14:paraId="0000048E">
            <w:pPr>
              <w:spacing w:after="0" w:lineRule="auto"/>
              <w:rPr/>
            </w:pPr>
            <w:r w:rsidDel="00000000" w:rsidR="00000000" w:rsidRPr="00000000">
              <w:rPr>
                <w:rFonts w:ascii="Consolas" w:cs="Consolas" w:eastAsia="Consolas" w:hAnsi="Consolas"/>
                <w:sz w:val="17"/>
                <w:szCs w:val="17"/>
                <w:rtl w:val="0"/>
              </w:rPr>
              <w:t xml:space="preserve">    response.raise_for_status()</w:t>
            </w:r>
            <w:r w:rsidDel="00000000" w:rsidR="00000000" w:rsidRPr="00000000">
              <w:rPr>
                <w:rtl w:val="0"/>
              </w:rPr>
            </w:r>
          </w:p>
          <w:p w:rsidR="00000000" w:rsidDel="00000000" w:rsidP="00000000" w:rsidRDefault="00000000" w:rsidRPr="00000000" w14:paraId="0000048F">
            <w:pPr>
              <w:spacing w:after="0" w:lineRule="auto"/>
              <w:rPr/>
            </w:pPr>
            <w:r w:rsidDel="00000000" w:rsidR="00000000" w:rsidRPr="00000000">
              <w:rPr>
                <w:rFonts w:ascii="Consolas" w:cs="Consolas" w:eastAsia="Consolas" w:hAnsi="Consolas"/>
                <w:sz w:val="17"/>
                <w:szCs w:val="17"/>
                <w:rtl w:val="0"/>
              </w:rPr>
              <w:t xml:space="preserve">    soup = BeautifulSoup(response.text, 'html.parser')</w:t>
            </w:r>
            <w:r w:rsidDel="00000000" w:rsidR="00000000" w:rsidRPr="00000000">
              <w:rPr>
                <w:rtl w:val="0"/>
              </w:rPr>
            </w:r>
          </w:p>
          <w:p w:rsidR="00000000" w:rsidDel="00000000" w:rsidP="00000000" w:rsidRDefault="00000000" w:rsidRPr="00000000" w14:paraId="00000490">
            <w:pPr>
              <w:spacing w:after="0" w:lineRule="auto"/>
              <w:rPr/>
            </w:pPr>
            <w:r w:rsidDel="00000000" w:rsidR="00000000" w:rsidRPr="00000000">
              <w:rPr>
                <w:rtl w:val="0"/>
              </w:rPr>
            </w:r>
          </w:p>
          <w:p w:rsidR="00000000" w:rsidDel="00000000" w:rsidP="00000000" w:rsidRDefault="00000000" w:rsidRPr="00000000" w14:paraId="00000491">
            <w:pPr>
              <w:spacing w:after="0" w:lineRule="auto"/>
              <w:rPr/>
            </w:pPr>
            <w:r w:rsidDel="00000000" w:rsidR="00000000" w:rsidRPr="00000000">
              <w:rPr>
                <w:rFonts w:ascii="Consolas" w:cs="Consolas" w:eastAsia="Consolas" w:hAnsi="Consolas"/>
                <w:sz w:val="17"/>
                <w:szCs w:val="17"/>
                <w:rtl w:val="0"/>
              </w:rPr>
              <w:t xml:space="preserve">    for q in soup.select('div.quote'):</w:t>
            </w:r>
            <w:r w:rsidDel="00000000" w:rsidR="00000000" w:rsidRPr="00000000">
              <w:rPr>
                <w:rtl w:val="0"/>
              </w:rPr>
            </w:r>
          </w:p>
          <w:p w:rsidR="00000000" w:rsidDel="00000000" w:rsidP="00000000" w:rsidRDefault="00000000" w:rsidRPr="00000000" w14:paraId="00000492">
            <w:pPr>
              <w:spacing w:after="0" w:lineRule="auto"/>
              <w:rPr/>
            </w:pPr>
            <w:r w:rsidDel="00000000" w:rsidR="00000000" w:rsidRPr="00000000">
              <w:rPr>
                <w:rFonts w:ascii="Consolas" w:cs="Consolas" w:eastAsia="Consolas" w:hAnsi="Consolas"/>
                <w:sz w:val="17"/>
                <w:szCs w:val="17"/>
                <w:rtl w:val="0"/>
              </w:rPr>
              <w:t xml:space="preserve">        quote = q.select_one('span.text').get_text(strip=True)</w:t>
            </w:r>
            <w:r w:rsidDel="00000000" w:rsidR="00000000" w:rsidRPr="00000000">
              <w:rPr>
                <w:rtl w:val="0"/>
              </w:rPr>
            </w:r>
          </w:p>
          <w:p w:rsidR="00000000" w:rsidDel="00000000" w:rsidP="00000000" w:rsidRDefault="00000000" w:rsidRPr="00000000" w14:paraId="00000493">
            <w:pPr>
              <w:spacing w:after="0" w:lineRule="auto"/>
              <w:rPr/>
            </w:pPr>
            <w:r w:rsidDel="00000000" w:rsidR="00000000" w:rsidRPr="00000000">
              <w:rPr>
                <w:rFonts w:ascii="Consolas" w:cs="Consolas" w:eastAsia="Consolas" w:hAnsi="Consolas"/>
                <w:sz w:val="17"/>
                <w:szCs w:val="17"/>
                <w:rtl w:val="0"/>
              </w:rPr>
              <w:t xml:space="preserve">        author = q.select_one('small.author').get_text(strip=True)</w:t>
            </w:r>
            <w:r w:rsidDel="00000000" w:rsidR="00000000" w:rsidRPr="00000000">
              <w:rPr>
                <w:rtl w:val="0"/>
              </w:rPr>
            </w:r>
          </w:p>
          <w:p w:rsidR="00000000" w:rsidDel="00000000" w:rsidP="00000000" w:rsidRDefault="00000000" w:rsidRPr="00000000" w14:paraId="00000494">
            <w:pPr>
              <w:spacing w:after="0" w:lineRule="auto"/>
              <w:rPr/>
            </w:pPr>
            <w:r w:rsidDel="00000000" w:rsidR="00000000" w:rsidRPr="00000000">
              <w:rPr>
                <w:rFonts w:ascii="Consolas" w:cs="Consolas" w:eastAsia="Consolas" w:hAnsi="Consolas"/>
                <w:sz w:val="17"/>
                <w:szCs w:val="17"/>
                <w:rtl w:val="0"/>
              </w:rPr>
              <w:t xml:space="preserve">        tags = [t.get_text(strip=True) for t in q.select('div.tags a.tag')]</w:t>
            </w:r>
            <w:r w:rsidDel="00000000" w:rsidR="00000000" w:rsidRPr="00000000">
              <w:rPr>
                <w:rtl w:val="0"/>
              </w:rPr>
            </w:r>
          </w:p>
          <w:p w:rsidR="00000000" w:rsidDel="00000000" w:rsidP="00000000" w:rsidRDefault="00000000" w:rsidRPr="00000000" w14:paraId="00000495">
            <w:pPr>
              <w:spacing w:after="0" w:lineRule="auto"/>
              <w:rPr/>
            </w:pPr>
            <w:r w:rsidDel="00000000" w:rsidR="00000000" w:rsidRPr="00000000">
              <w:rPr>
                <w:rFonts w:ascii="Consolas" w:cs="Consolas" w:eastAsia="Consolas" w:hAnsi="Consolas"/>
                <w:sz w:val="17"/>
                <w:szCs w:val="17"/>
                <w:rtl w:val="0"/>
              </w:rPr>
              <w:t xml:space="preserve">        records.append({</w:t>
            </w:r>
            <w:r w:rsidDel="00000000" w:rsidR="00000000" w:rsidRPr="00000000">
              <w:rPr>
                <w:rtl w:val="0"/>
              </w:rPr>
            </w:r>
          </w:p>
          <w:p w:rsidR="00000000" w:rsidDel="00000000" w:rsidP="00000000" w:rsidRDefault="00000000" w:rsidRPr="00000000" w14:paraId="00000496">
            <w:pPr>
              <w:spacing w:after="0" w:lineRule="auto"/>
              <w:rPr/>
            </w:pPr>
            <w:r w:rsidDel="00000000" w:rsidR="00000000" w:rsidRPr="00000000">
              <w:rPr>
                <w:rFonts w:ascii="Consolas" w:cs="Consolas" w:eastAsia="Consolas" w:hAnsi="Consolas"/>
                <w:sz w:val="17"/>
                <w:szCs w:val="17"/>
                <w:rtl w:val="0"/>
              </w:rPr>
              <w:t xml:space="preserve">            'Page': page,</w:t>
            </w:r>
            <w:r w:rsidDel="00000000" w:rsidR="00000000" w:rsidRPr="00000000">
              <w:rPr>
                <w:rtl w:val="0"/>
              </w:rPr>
            </w:r>
          </w:p>
          <w:p w:rsidR="00000000" w:rsidDel="00000000" w:rsidP="00000000" w:rsidRDefault="00000000" w:rsidRPr="00000000" w14:paraId="00000497">
            <w:pPr>
              <w:spacing w:after="0" w:lineRule="auto"/>
              <w:rPr/>
            </w:pPr>
            <w:r w:rsidDel="00000000" w:rsidR="00000000" w:rsidRPr="00000000">
              <w:rPr>
                <w:rFonts w:ascii="Consolas" w:cs="Consolas" w:eastAsia="Consolas" w:hAnsi="Consolas"/>
                <w:sz w:val="17"/>
                <w:szCs w:val="17"/>
                <w:rtl w:val="0"/>
              </w:rPr>
              <w:t xml:space="preserve">            'Quote': quote,</w:t>
            </w:r>
            <w:r w:rsidDel="00000000" w:rsidR="00000000" w:rsidRPr="00000000">
              <w:rPr>
                <w:rtl w:val="0"/>
              </w:rPr>
            </w:r>
          </w:p>
          <w:p w:rsidR="00000000" w:rsidDel="00000000" w:rsidP="00000000" w:rsidRDefault="00000000" w:rsidRPr="00000000" w14:paraId="00000498">
            <w:pPr>
              <w:spacing w:after="0" w:lineRule="auto"/>
              <w:rPr/>
            </w:pPr>
            <w:r w:rsidDel="00000000" w:rsidR="00000000" w:rsidRPr="00000000">
              <w:rPr>
                <w:rFonts w:ascii="Consolas" w:cs="Consolas" w:eastAsia="Consolas" w:hAnsi="Consolas"/>
                <w:sz w:val="17"/>
                <w:szCs w:val="17"/>
                <w:rtl w:val="0"/>
              </w:rPr>
              <w:t xml:space="preserve">            'Author': author,</w:t>
            </w:r>
            <w:r w:rsidDel="00000000" w:rsidR="00000000" w:rsidRPr="00000000">
              <w:rPr>
                <w:rtl w:val="0"/>
              </w:rPr>
            </w:r>
          </w:p>
          <w:p w:rsidR="00000000" w:rsidDel="00000000" w:rsidP="00000000" w:rsidRDefault="00000000" w:rsidRPr="00000000" w14:paraId="00000499">
            <w:pPr>
              <w:spacing w:after="0" w:lineRule="auto"/>
              <w:rPr/>
            </w:pPr>
            <w:r w:rsidDel="00000000" w:rsidR="00000000" w:rsidRPr="00000000">
              <w:rPr>
                <w:rFonts w:ascii="Consolas" w:cs="Consolas" w:eastAsia="Consolas" w:hAnsi="Consolas"/>
                <w:sz w:val="17"/>
                <w:szCs w:val="17"/>
                <w:rtl w:val="0"/>
              </w:rPr>
              <w:t xml:space="preserve">            'Tags': tags</w:t>
            </w:r>
            <w:r w:rsidDel="00000000" w:rsidR="00000000" w:rsidRPr="00000000">
              <w:rPr>
                <w:rtl w:val="0"/>
              </w:rPr>
            </w:r>
          </w:p>
          <w:p w:rsidR="00000000" w:rsidDel="00000000" w:rsidP="00000000" w:rsidRDefault="00000000" w:rsidRPr="00000000" w14:paraId="0000049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9B">
            <w:pPr>
              <w:spacing w:after="0" w:lineRule="auto"/>
              <w:rPr/>
            </w:pPr>
            <w:r w:rsidDel="00000000" w:rsidR="00000000" w:rsidRPr="00000000">
              <w:rPr>
                <w:rtl w:val="0"/>
              </w:rPr>
            </w:r>
          </w:p>
          <w:p w:rsidR="00000000" w:rsidDel="00000000" w:rsidP="00000000" w:rsidRDefault="00000000" w:rsidRPr="00000000" w14:paraId="0000049C">
            <w:pPr>
              <w:spacing w:after="0" w:lineRule="auto"/>
              <w:rPr/>
            </w:pPr>
            <w:r w:rsidDel="00000000" w:rsidR="00000000" w:rsidRPr="00000000">
              <w:rPr>
                <w:rFonts w:ascii="Consolas" w:cs="Consolas" w:eastAsia="Consolas" w:hAnsi="Consolas"/>
                <w:sz w:val="17"/>
                <w:szCs w:val="17"/>
                <w:rtl w:val="0"/>
              </w:rPr>
              <w:t xml:space="preserve">df = pd.DataFrame(records)</w:t>
            </w:r>
            <w:r w:rsidDel="00000000" w:rsidR="00000000" w:rsidRPr="00000000">
              <w:rPr>
                <w:rtl w:val="0"/>
              </w:rPr>
            </w:r>
          </w:p>
          <w:p w:rsidR="00000000" w:rsidDel="00000000" w:rsidP="00000000" w:rsidRDefault="00000000" w:rsidRPr="00000000" w14:paraId="0000049D">
            <w:pPr>
              <w:spacing w:after="0" w:lineRule="auto"/>
              <w:rPr/>
            </w:pPr>
            <w:r w:rsidDel="00000000" w:rsidR="00000000" w:rsidRPr="00000000">
              <w:rPr>
                <w:rFonts w:ascii="Consolas" w:cs="Consolas" w:eastAsia="Consolas" w:hAnsi="Consolas"/>
                <w:sz w:val="17"/>
                <w:szCs w:val="17"/>
                <w:rtl w:val="0"/>
              </w:rPr>
              <w:t xml:space="preserve">print(df.head())</w:t>
            </w:r>
            <w:r w:rsidDel="00000000" w:rsidR="00000000" w:rsidRPr="00000000">
              <w:rPr>
                <w:rtl w:val="0"/>
              </w:rPr>
            </w:r>
          </w:p>
          <w:p w:rsidR="00000000" w:rsidDel="00000000" w:rsidP="00000000" w:rsidRDefault="00000000" w:rsidRPr="00000000" w14:paraId="0000049E">
            <w:pPr>
              <w:spacing w:after="0" w:lineRule="auto"/>
              <w:rPr/>
            </w:pPr>
            <w:r w:rsidDel="00000000" w:rsidR="00000000" w:rsidRPr="00000000">
              <w:rPr>
                <w:rFonts w:ascii="Consolas" w:cs="Consolas" w:eastAsia="Consolas" w:hAnsi="Consolas"/>
                <w:sz w:val="17"/>
                <w:szCs w:val="17"/>
                <w:rtl w:val="0"/>
              </w:rPr>
              <w:t xml:space="preserve">print('Rows scraped:', len(df))</w:t>
            </w:r>
            <w:r w:rsidDel="00000000" w:rsidR="00000000" w:rsidRPr="00000000">
              <w:rPr>
                <w:rtl w:val="0"/>
              </w:rPr>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Quote, author, page and tag information from three pages are collected into a DataFrame.</w:t>
      </w:r>
    </w:p>
    <w:p w:rsidR="00000000" w:rsidDel="00000000" w:rsidP="00000000" w:rsidRDefault="00000000" w:rsidRPr="00000000" w14:paraId="000004A1">
      <w:pPr>
        <w:pStyle w:val="Heading3"/>
        <w:rPr/>
      </w:pPr>
      <w:r w:rsidDel="00000000" w:rsidR="00000000" w:rsidRPr="00000000">
        <w:rPr>
          <w:rtl w:val="0"/>
        </w:rPr>
        <w:t xml:space="preserve">Step 3: Analyse Tag Trends</w:t>
      </w:r>
    </w:p>
    <w:tbl>
      <w:tblPr>
        <w:tblStyle w:val="Table46"/>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A2">
            <w:pPr>
              <w:spacing w:after="0" w:lineRule="auto"/>
              <w:rPr/>
            </w:pPr>
            <w:r w:rsidDel="00000000" w:rsidR="00000000" w:rsidRPr="00000000">
              <w:rPr>
                <w:rFonts w:ascii="Consolas" w:cs="Consolas" w:eastAsia="Consolas" w:hAnsi="Consolas"/>
                <w:sz w:val="17"/>
                <w:szCs w:val="17"/>
                <w:rtl w:val="0"/>
              </w:rPr>
              <w:t xml:space="preserve">tag_counts = (</w:t>
            </w:r>
            <w:r w:rsidDel="00000000" w:rsidR="00000000" w:rsidRPr="00000000">
              <w:rPr>
                <w:rtl w:val="0"/>
              </w:rPr>
            </w:r>
          </w:p>
          <w:p w:rsidR="00000000" w:rsidDel="00000000" w:rsidP="00000000" w:rsidRDefault="00000000" w:rsidRPr="00000000" w14:paraId="000004A3">
            <w:pPr>
              <w:spacing w:after="0" w:lineRule="auto"/>
              <w:rPr/>
            </w:pPr>
            <w:r w:rsidDel="00000000" w:rsidR="00000000" w:rsidRPr="00000000">
              <w:rPr>
                <w:rFonts w:ascii="Consolas" w:cs="Consolas" w:eastAsia="Consolas" w:hAnsi="Consolas"/>
                <w:sz w:val="17"/>
                <w:szCs w:val="17"/>
                <w:rtl w:val="0"/>
              </w:rPr>
              <w:t xml:space="preserve">    df.explode('Tags')['Tags']</w:t>
            </w:r>
            <w:r w:rsidDel="00000000" w:rsidR="00000000" w:rsidRPr="00000000">
              <w:rPr>
                <w:rtl w:val="0"/>
              </w:rPr>
            </w:r>
          </w:p>
          <w:p w:rsidR="00000000" w:rsidDel="00000000" w:rsidP="00000000" w:rsidRDefault="00000000" w:rsidRPr="00000000" w14:paraId="000004A4">
            <w:pPr>
              <w:spacing w:after="0" w:lineRule="auto"/>
              <w:rPr/>
            </w:pPr>
            <w:r w:rsidDel="00000000" w:rsidR="00000000" w:rsidRPr="00000000">
              <w:rPr>
                <w:rFonts w:ascii="Consolas" w:cs="Consolas" w:eastAsia="Consolas" w:hAnsi="Consolas"/>
                <w:sz w:val="17"/>
                <w:szCs w:val="17"/>
                <w:rtl w:val="0"/>
              </w:rPr>
              <w:t xml:space="preserve">      .value_counts()</w:t>
            </w:r>
            <w:r w:rsidDel="00000000" w:rsidR="00000000" w:rsidRPr="00000000">
              <w:rPr>
                <w:rtl w:val="0"/>
              </w:rPr>
            </w:r>
          </w:p>
          <w:p w:rsidR="00000000" w:rsidDel="00000000" w:rsidP="00000000" w:rsidRDefault="00000000" w:rsidRPr="00000000" w14:paraId="000004A5">
            <w:pPr>
              <w:spacing w:after="0" w:lineRule="auto"/>
              <w:rPr/>
            </w:pPr>
            <w:r w:rsidDel="00000000" w:rsidR="00000000" w:rsidRPr="00000000">
              <w:rPr>
                <w:rFonts w:ascii="Consolas" w:cs="Consolas" w:eastAsia="Consolas" w:hAnsi="Consolas"/>
                <w:sz w:val="17"/>
                <w:szCs w:val="17"/>
                <w:rtl w:val="0"/>
              </w:rPr>
              <w:t xml:space="preserve">      .head(10)</w:t>
            </w:r>
            <w:r w:rsidDel="00000000" w:rsidR="00000000" w:rsidRPr="00000000">
              <w:rPr>
                <w:rtl w:val="0"/>
              </w:rPr>
            </w:r>
          </w:p>
          <w:p w:rsidR="00000000" w:rsidDel="00000000" w:rsidP="00000000" w:rsidRDefault="00000000" w:rsidRPr="00000000" w14:paraId="000004A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A7">
            <w:pPr>
              <w:spacing w:after="0" w:lineRule="auto"/>
              <w:rPr/>
            </w:pPr>
            <w:r w:rsidDel="00000000" w:rsidR="00000000" w:rsidRPr="00000000">
              <w:rPr>
                <w:rFonts w:ascii="Consolas" w:cs="Consolas" w:eastAsia="Consolas" w:hAnsi="Consolas"/>
                <w:sz w:val="17"/>
                <w:szCs w:val="17"/>
                <w:rtl w:val="0"/>
              </w:rPr>
              <w:t xml:space="preserve">print(tag_counts)</w:t>
            </w:r>
            <w:r w:rsidDel="00000000" w:rsidR="00000000" w:rsidRPr="00000000">
              <w:rPr>
                <w:rtl w:val="0"/>
              </w:rPr>
            </w:r>
          </w:p>
        </w:tc>
      </w:tr>
    </w:tbl>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ten most frequent content tags are displayed.</w:t>
      </w:r>
    </w:p>
    <w:p w:rsidR="00000000" w:rsidDel="00000000" w:rsidP="00000000" w:rsidRDefault="00000000" w:rsidRPr="00000000" w14:paraId="000004AA">
      <w:pPr>
        <w:pStyle w:val="Heading3"/>
        <w:rPr/>
      </w:pPr>
      <w:r w:rsidDel="00000000" w:rsidR="00000000" w:rsidRPr="00000000">
        <w:rPr>
          <w:rtl w:val="0"/>
        </w:rPr>
        <w:t xml:space="preserve">Step 4: Visualize Top Tags</w:t>
      </w:r>
    </w:p>
    <w:tbl>
      <w:tblPr>
        <w:tblStyle w:val="Table47"/>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AB">
            <w:pPr>
              <w:spacing w:after="0" w:lineRule="auto"/>
              <w:rPr/>
            </w:pPr>
            <w:r w:rsidDel="00000000" w:rsidR="00000000" w:rsidRPr="00000000">
              <w:rPr>
                <w:rFonts w:ascii="Consolas" w:cs="Consolas" w:eastAsia="Consolas" w:hAnsi="Consolas"/>
                <w:sz w:val="17"/>
                <w:szCs w:val="17"/>
                <w:rtl w:val="0"/>
              </w:rPr>
              <w:t xml:space="preserve">tag_counts.sort_values().plot(</w:t>
            </w:r>
            <w:r w:rsidDel="00000000" w:rsidR="00000000" w:rsidRPr="00000000">
              <w:rPr>
                <w:rtl w:val="0"/>
              </w:rPr>
            </w:r>
          </w:p>
          <w:p w:rsidR="00000000" w:rsidDel="00000000" w:rsidP="00000000" w:rsidRDefault="00000000" w:rsidRPr="00000000" w14:paraId="000004AC">
            <w:pPr>
              <w:spacing w:after="0" w:lineRule="auto"/>
              <w:rPr/>
            </w:pPr>
            <w:r w:rsidDel="00000000" w:rsidR="00000000" w:rsidRPr="00000000">
              <w:rPr>
                <w:rFonts w:ascii="Consolas" w:cs="Consolas" w:eastAsia="Consolas" w:hAnsi="Consolas"/>
                <w:sz w:val="17"/>
                <w:szCs w:val="17"/>
                <w:rtl w:val="0"/>
              </w:rPr>
              <w:t xml:space="preserve">    kind='barh',</w:t>
            </w:r>
            <w:r w:rsidDel="00000000" w:rsidR="00000000" w:rsidRPr="00000000">
              <w:rPr>
                <w:rtl w:val="0"/>
              </w:rPr>
            </w:r>
          </w:p>
          <w:p w:rsidR="00000000" w:rsidDel="00000000" w:rsidP="00000000" w:rsidRDefault="00000000" w:rsidRPr="00000000" w14:paraId="000004AD">
            <w:pPr>
              <w:spacing w:after="0" w:lineRule="auto"/>
              <w:rPr/>
            </w:pPr>
            <w:r w:rsidDel="00000000" w:rsidR="00000000" w:rsidRPr="00000000">
              <w:rPr>
                <w:rFonts w:ascii="Consolas" w:cs="Consolas" w:eastAsia="Consolas" w:hAnsi="Consolas"/>
                <w:sz w:val="17"/>
                <w:szCs w:val="17"/>
                <w:rtl w:val="0"/>
              </w:rPr>
              <w:t xml:space="preserve">    title='Most Frequent Tags in Scraped Web Content'</w:t>
            </w:r>
            <w:r w:rsidDel="00000000" w:rsidR="00000000" w:rsidRPr="00000000">
              <w:rPr>
                <w:rtl w:val="0"/>
              </w:rPr>
            </w:r>
          </w:p>
          <w:p w:rsidR="00000000" w:rsidDel="00000000" w:rsidP="00000000" w:rsidRDefault="00000000" w:rsidRPr="00000000" w14:paraId="000004AE">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AF">
            <w:pPr>
              <w:spacing w:after="0" w:lineRule="auto"/>
              <w:rPr/>
            </w:pPr>
            <w:r w:rsidDel="00000000" w:rsidR="00000000" w:rsidRPr="00000000">
              <w:rPr>
                <w:rFonts w:ascii="Consolas" w:cs="Consolas" w:eastAsia="Consolas" w:hAnsi="Consolas"/>
                <w:sz w:val="17"/>
                <w:szCs w:val="17"/>
                <w:rtl w:val="0"/>
              </w:rPr>
              <w:t xml:space="preserve">plt.xlabel('Frequency')</w:t>
            </w:r>
            <w:r w:rsidDel="00000000" w:rsidR="00000000" w:rsidRPr="00000000">
              <w:rPr>
                <w:rtl w:val="0"/>
              </w:rPr>
            </w:r>
          </w:p>
          <w:p w:rsidR="00000000" w:rsidDel="00000000" w:rsidP="00000000" w:rsidRDefault="00000000" w:rsidRPr="00000000" w14:paraId="000004B0">
            <w:pPr>
              <w:spacing w:after="0" w:lineRule="auto"/>
              <w:rPr/>
            </w:pPr>
            <w:r w:rsidDel="00000000" w:rsidR="00000000" w:rsidRPr="00000000">
              <w:rPr>
                <w:rFonts w:ascii="Consolas" w:cs="Consolas" w:eastAsia="Consolas" w:hAnsi="Consolas"/>
                <w:sz w:val="17"/>
                <w:szCs w:val="17"/>
                <w:rtl w:val="0"/>
              </w:rPr>
              <w:t xml:space="preserve">plt.ylabel('Tag')</w:t>
            </w:r>
            <w:r w:rsidDel="00000000" w:rsidR="00000000" w:rsidRPr="00000000">
              <w:rPr>
                <w:rtl w:val="0"/>
              </w:rPr>
            </w:r>
          </w:p>
          <w:p w:rsidR="00000000" w:rsidDel="00000000" w:rsidP="00000000" w:rsidRDefault="00000000" w:rsidRPr="00000000" w14:paraId="000004B1">
            <w:pPr>
              <w:spacing w:after="0" w:lineRule="auto"/>
              <w:rPr/>
            </w:pPr>
            <w:r w:rsidDel="00000000" w:rsidR="00000000" w:rsidRPr="00000000">
              <w:rPr>
                <w:rFonts w:ascii="Consolas" w:cs="Consolas" w:eastAsia="Consolas" w:hAnsi="Consolas"/>
                <w:sz w:val="17"/>
                <w:szCs w:val="17"/>
                <w:rtl w:val="0"/>
              </w:rPr>
              <w:t xml:space="preserve">plt.show()</w:t>
            </w:r>
            <w:r w:rsidDel="00000000" w:rsidR="00000000" w:rsidRPr="00000000">
              <w:rPr>
                <w:rtl w:val="0"/>
              </w:rPr>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horizontal bar chart shows dominant themes/tags in the scraped content.</w:t>
      </w:r>
    </w:p>
    <w:p w:rsidR="00000000" w:rsidDel="00000000" w:rsidP="00000000" w:rsidRDefault="00000000" w:rsidRPr="00000000" w14:paraId="000004B4">
      <w:pPr>
        <w:pStyle w:val="Heading3"/>
        <w:rPr/>
      </w:pPr>
      <w:r w:rsidDel="00000000" w:rsidR="00000000" w:rsidRPr="00000000">
        <w:rPr>
          <w:rtl w:val="0"/>
        </w:rPr>
        <w:t xml:space="preserve">Step 5: Optional Author Analysis</w:t>
      </w:r>
    </w:p>
    <w:tbl>
      <w:tblPr>
        <w:tblStyle w:val="Table48"/>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B5">
            <w:pPr>
              <w:spacing w:after="0" w:lineRule="auto"/>
              <w:rPr/>
            </w:pPr>
            <w:r w:rsidDel="00000000" w:rsidR="00000000" w:rsidRPr="00000000">
              <w:rPr>
                <w:rFonts w:ascii="Consolas" w:cs="Consolas" w:eastAsia="Consolas" w:hAnsi="Consolas"/>
                <w:sz w:val="17"/>
                <w:szCs w:val="17"/>
                <w:rtl w:val="0"/>
              </w:rPr>
              <w:t xml:space="preserve">print(df['Author'].value_counts().head(10))</w:t>
            </w:r>
            <w:r w:rsidDel="00000000" w:rsidR="00000000" w:rsidRPr="00000000">
              <w:rPr>
                <w:rtl w:val="0"/>
              </w:rPr>
            </w:r>
          </w:p>
        </w:tc>
      </w:tr>
    </w:tbl>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most frequently appearing authors in the scraped pages are listed.</w:t>
      </w:r>
    </w:p>
    <w:tbl>
      <w:tblPr>
        <w:tblStyle w:val="Table4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2cc" w:val="clear"/>
            <w:vAlign w:val="center"/>
          </w:tcPr>
          <w:p w:rsidR="00000000" w:rsidDel="00000000" w:rsidP="00000000" w:rsidRDefault="00000000" w:rsidRPr="00000000" w14:paraId="000004B8">
            <w:pPr>
              <w:spacing w:after="0" w:lineRule="auto"/>
              <w:rPr/>
            </w:pPr>
            <w:r w:rsidDel="00000000" w:rsidR="00000000" w:rsidRPr="00000000">
              <w:rPr>
                <w:rFonts w:ascii="Aptos" w:cs="Aptos" w:eastAsia="Aptos" w:hAnsi="Aptos"/>
                <w:b w:val="0"/>
                <w:bCs w:val="0"/>
                <w:sz w:val="18"/>
                <w:szCs w:val="18"/>
                <w:rtl w:val="0"/>
              </w:rPr>
              <w:t xml:space="preserve">If the website is temporarily unavailable in the college network, do not repeatedly retry at high frequency. The practical can be demonstrated later or with a teacher-provided saved HTML file.</w:t>
            </w:r>
            <w:r w:rsidDel="00000000" w:rsidR="00000000" w:rsidRPr="00000000">
              <w:rPr>
                <w:rtl w:val="0"/>
              </w:rPr>
            </w:r>
          </w:p>
        </w:tc>
      </w:tr>
    </w:tbl>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3"/>
        <w:rPr/>
      </w:pPr>
      <w:r w:rsidDel="00000000" w:rsidR="00000000" w:rsidRPr="00000000">
        <w:rPr>
          <w:rtl w:val="0"/>
        </w:rPr>
        <w:t xml:space="preserve">Result</w:t>
      </w:r>
    </w:p>
    <w:p w:rsidR="00000000" w:rsidDel="00000000" w:rsidP="00000000" w:rsidRDefault="00000000" w:rsidRPr="00000000" w14:paraId="000004BB">
      <w:pPr>
        <w:rPr/>
      </w:pPr>
      <w:r w:rsidDel="00000000" w:rsidR="00000000" w:rsidRPr="00000000">
        <w:rPr>
          <w:rtl w:val="0"/>
        </w:rPr>
        <w:t xml:space="preserve">Web content was scraped from a practice site and frequent tags were analysed as content trends.</w:t>
      </w:r>
    </w:p>
    <w:p w:rsidR="00000000" w:rsidDel="00000000" w:rsidP="00000000" w:rsidRDefault="00000000" w:rsidRPr="00000000" w14:paraId="000004BC">
      <w:pPr>
        <w:pStyle w:val="Heading3"/>
        <w:rPr/>
      </w:pPr>
      <w:r w:rsidDel="00000000" w:rsidR="00000000" w:rsidRPr="00000000">
        <w:rPr>
          <w:rtl w:val="0"/>
        </w:rPr>
        <w:t xml:space="preserve">Conclusion</w:t>
      </w:r>
    </w:p>
    <w:p w:rsidR="00000000" w:rsidDel="00000000" w:rsidP="00000000" w:rsidRDefault="00000000" w:rsidRPr="00000000" w14:paraId="000004BD">
      <w:pPr>
        <w:rPr/>
      </w:pPr>
      <w:r w:rsidDel="00000000" w:rsidR="00000000" w:rsidRPr="00000000">
        <w:rPr>
          <w:rtl w:val="0"/>
        </w:rPr>
        <w:t xml:space="preserve">Web scraping converts webpage content into structured data that can be analysed, but it must be performed responsibly and only where access is permitted.</w:t>
      </w:r>
    </w:p>
    <w:p w:rsidR="00000000" w:rsidDel="00000000" w:rsidP="00000000" w:rsidRDefault="00000000" w:rsidRPr="00000000" w14:paraId="000004BE">
      <w:pPr>
        <w:pStyle w:val="Heading3"/>
        <w:rPr/>
      </w:pPr>
      <w:r w:rsidDel="00000000" w:rsidR="00000000" w:rsidRPr="00000000">
        <w:rPr>
          <w:rtl w:val="0"/>
        </w:rPr>
        <w:t xml:space="preserve">Viva Questions</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web scraping?</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BeautifulSoup used for?</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response.raise_for_status() do?</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is explode() used for the Tags column?</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ethical or legal checks should be made before scraping a real website?</w:t>
      </w:r>
    </w:p>
    <w:p w:rsidR="00000000" w:rsidDel="00000000" w:rsidP="00000000" w:rsidRDefault="00000000" w:rsidRPr="00000000" w14:paraId="000004C4">
      <w:pPr>
        <w:rPr/>
      </w:pPr>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1"/>
        <w:rPr/>
      </w:pPr>
      <w:r w:rsidDel="00000000" w:rsidR="00000000" w:rsidRPr="00000000">
        <w:rPr>
          <w:rtl w:val="0"/>
        </w:rPr>
        <w:t xml:space="preserve">Practical No. 14</w:t>
      </w:r>
    </w:p>
    <w:p w:rsidR="00000000" w:rsidDel="00000000" w:rsidP="00000000" w:rsidRDefault="00000000" w:rsidRPr="00000000" w14:paraId="000004C6">
      <w:pPr>
        <w:pStyle w:val="Heading2"/>
        <w:rPr/>
      </w:pPr>
      <w:r w:rsidDel="00000000" w:rsidR="00000000" w:rsidRPr="00000000">
        <w:rPr>
          <w:rtl w:val="0"/>
        </w:rPr>
        <w:t xml:space="preserve">Social Media Analytics (Basic Insights from Online Platforms)</w:t>
      </w:r>
    </w:p>
    <w:p w:rsidR="00000000" w:rsidDel="00000000" w:rsidP="00000000" w:rsidRDefault="00000000" w:rsidRPr="00000000" w14:paraId="000004C7">
      <w:pPr>
        <w:pStyle w:val="Heading3"/>
        <w:rPr/>
      </w:pPr>
      <w:r w:rsidDel="00000000" w:rsidR="00000000" w:rsidRPr="00000000">
        <w:rPr>
          <w:rtl w:val="0"/>
        </w:rPr>
        <w:t xml:space="preserve">Aim</w:t>
      </w:r>
    </w:p>
    <w:p w:rsidR="00000000" w:rsidDel="00000000" w:rsidP="00000000" w:rsidRDefault="00000000" w:rsidRPr="00000000" w14:paraId="000004C8">
      <w:pPr>
        <w:rPr/>
      </w:pPr>
      <w:r w:rsidDel="00000000" w:rsidR="00000000" w:rsidRPr="00000000">
        <w:rPr>
          <w:rtl w:val="0"/>
        </w:rPr>
        <w:t xml:space="preserve">To calculate basic social media engagement metrics and compare platform performance using Python.</w:t>
      </w:r>
    </w:p>
    <w:p w:rsidR="00000000" w:rsidDel="00000000" w:rsidP="00000000" w:rsidRDefault="00000000" w:rsidRPr="00000000" w14:paraId="000004C9">
      <w:pPr>
        <w:pStyle w:val="Heading3"/>
        <w:rPr/>
      </w:pPr>
      <w:r w:rsidDel="00000000" w:rsidR="00000000" w:rsidRPr="00000000">
        <w:rPr>
          <w:rtl w:val="0"/>
        </w:rPr>
        <w:t xml:space="preserve">Software / Tools Used</w:t>
      </w:r>
    </w:p>
    <w:p w:rsidR="00000000" w:rsidDel="00000000" w:rsidP="00000000" w:rsidRDefault="00000000" w:rsidRPr="00000000" w14:paraId="000004CA">
      <w:pPr>
        <w:rPr/>
      </w:pPr>
      <w:r w:rsidDel="00000000" w:rsidR="00000000" w:rsidRPr="00000000">
        <w:rPr>
          <w:rtl w:val="0"/>
        </w:rPr>
        <w:t xml:space="preserve">Google Colab; Python; pandas; matplotlib</w:t>
      </w:r>
    </w:p>
    <w:p w:rsidR="00000000" w:rsidDel="00000000" w:rsidP="00000000" w:rsidRDefault="00000000" w:rsidRPr="00000000" w14:paraId="000004CB">
      <w:pPr>
        <w:pStyle w:val="Heading3"/>
        <w:rPr/>
      </w:pPr>
      <w:r w:rsidDel="00000000" w:rsidR="00000000" w:rsidRPr="00000000">
        <w:rPr>
          <w:rtl w:val="0"/>
        </w:rPr>
        <w:t xml:space="preserve">Objectives</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simple social-post dataset.</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total engagement and engagement rate.</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performance by platform.</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top-performing posts.</w:t>
      </w:r>
    </w:p>
    <w:p w:rsidR="00000000" w:rsidDel="00000000" w:rsidP="00000000" w:rsidRDefault="00000000" w:rsidRPr="00000000" w14:paraId="000004D0">
      <w:pPr>
        <w:pStyle w:val="Heading3"/>
        <w:rPr/>
      </w:pPr>
      <w:r w:rsidDel="00000000" w:rsidR="00000000" w:rsidRPr="00000000">
        <w:rPr>
          <w:rtl w:val="0"/>
        </w:rPr>
        <w:t xml:space="preserve">Theory</w:t>
      </w:r>
    </w:p>
    <w:p w:rsidR="00000000" w:rsidDel="00000000" w:rsidP="00000000" w:rsidRDefault="00000000" w:rsidRPr="00000000" w14:paraId="000004D1">
      <w:pPr>
        <w:rPr/>
      </w:pPr>
      <w:r w:rsidDel="00000000" w:rsidR="00000000" w:rsidRPr="00000000">
        <w:rPr>
          <w:rtl w:val="0"/>
        </w:rPr>
        <w:t xml:space="preserve">Social media analytics measures audience response to online content. Common metrics include likes, comments, shares, reach and engagement rate. This practical uses a teacher-provided synthetic dataset, so no social-media API key or personal account access is required.</w:t>
      </w:r>
    </w:p>
    <w:p w:rsidR="00000000" w:rsidDel="00000000" w:rsidP="00000000" w:rsidRDefault="00000000" w:rsidRPr="00000000" w14:paraId="000004D2">
      <w:pPr>
        <w:pStyle w:val="Heading3"/>
        <w:rPr/>
      </w:pPr>
      <w:r w:rsidDel="00000000" w:rsidR="00000000" w:rsidRPr="00000000">
        <w:rPr>
          <w:rtl w:val="0"/>
        </w:rPr>
        <w:t xml:space="preserve">Step 1: Create Dataset</w:t>
      </w:r>
    </w:p>
    <w:tbl>
      <w:tblPr>
        <w:tblStyle w:val="Table50"/>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D3">
            <w:pPr>
              <w:spacing w:after="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4D4">
            <w:pPr>
              <w:spacing w:after="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4D5">
            <w:pPr>
              <w:spacing w:after="0" w:lineRule="auto"/>
              <w:rPr/>
            </w:pPr>
            <w:r w:rsidDel="00000000" w:rsidR="00000000" w:rsidRPr="00000000">
              <w:rPr>
                <w:rtl w:val="0"/>
              </w:rPr>
            </w:r>
          </w:p>
          <w:p w:rsidR="00000000" w:rsidDel="00000000" w:rsidP="00000000" w:rsidRDefault="00000000" w:rsidRPr="00000000" w14:paraId="000004D6">
            <w:pPr>
              <w:spacing w:after="0" w:lineRule="auto"/>
              <w:rPr/>
            </w:pPr>
            <w:r w:rsidDel="00000000" w:rsidR="00000000" w:rsidRPr="00000000">
              <w:rPr>
                <w:rFonts w:ascii="Consolas" w:cs="Consolas" w:eastAsia="Consolas" w:hAnsi="Consolas"/>
                <w:sz w:val="17"/>
                <w:szCs w:val="17"/>
                <w:rtl w:val="0"/>
              </w:rPr>
              <w:t xml:space="preserve">df = pd.DataFrame({</w:t>
            </w:r>
            <w:r w:rsidDel="00000000" w:rsidR="00000000" w:rsidRPr="00000000">
              <w:rPr>
                <w:rtl w:val="0"/>
              </w:rPr>
            </w:r>
          </w:p>
          <w:p w:rsidR="00000000" w:rsidDel="00000000" w:rsidP="00000000" w:rsidRDefault="00000000" w:rsidRPr="00000000" w14:paraId="000004D7">
            <w:pPr>
              <w:spacing w:after="0" w:lineRule="auto"/>
              <w:rPr/>
            </w:pPr>
            <w:r w:rsidDel="00000000" w:rsidR="00000000" w:rsidRPr="00000000">
              <w:rPr>
                <w:rFonts w:ascii="Consolas" w:cs="Consolas" w:eastAsia="Consolas" w:hAnsi="Consolas"/>
                <w:sz w:val="17"/>
                <w:szCs w:val="17"/>
                <w:rtl w:val="0"/>
              </w:rPr>
              <w:t xml:space="preserve">    'PostID': [1,2,3,4,5,6,7,8],</w:t>
            </w:r>
            <w:r w:rsidDel="00000000" w:rsidR="00000000" w:rsidRPr="00000000">
              <w:rPr>
                <w:rtl w:val="0"/>
              </w:rPr>
            </w:r>
          </w:p>
          <w:p w:rsidR="00000000" w:rsidDel="00000000" w:rsidP="00000000" w:rsidRDefault="00000000" w:rsidRPr="00000000" w14:paraId="000004D8">
            <w:pPr>
              <w:spacing w:after="0" w:lineRule="auto"/>
              <w:rPr/>
            </w:pPr>
            <w:r w:rsidDel="00000000" w:rsidR="00000000" w:rsidRPr="00000000">
              <w:rPr>
                <w:rFonts w:ascii="Consolas" w:cs="Consolas" w:eastAsia="Consolas" w:hAnsi="Consolas"/>
                <w:sz w:val="17"/>
                <w:szCs w:val="17"/>
                <w:rtl w:val="0"/>
              </w:rPr>
              <w:t xml:space="preserve">    'Platform': ['Instagram','Instagram','Facebook','Facebook','LinkedIn','LinkedIn','Instagram','Facebook'],</w:t>
            </w:r>
            <w:r w:rsidDel="00000000" w:rsidR="00000000" w:rsidRPr="00000000">
              <w:rPr>
                <w:rtl w:val="0"/>
              </w:rPr>
            </w:r>
          </w:p>
          <w:p w:rsidR="00000000" w:rsidDel="00000000" w:rsidP="00000000" w:rsidRDefault="00000000" w:rsidRPr="00000000" w14:paraId="000004D9">
            <w:pPr>
              <w:spacing w:after="0" w:lineRule="auto"/>
              <w:rPr/>
            </w:pPr>
            <w:r w:rsidDel="00000000" w:rsidR="00000000" w:rsidRPr="00000000">
              <w:rPr>
                <w:rFonts w:ascii="Consolas" w:cs="Consolas" w:eastAsia="Consolas" w:hAnsi="Consolas"/>
                <w:sz w:val="17"/>
                <w:szCs w:val="17"/>
                <w:rtl w:val="0"/>
              </w:rPr>
              <w:t xml:space="preserve">    'Likes': [420,310,210,180,160,140,500,240],</w:t>
            </w:r>
            <w:r w:rsidDel="00000000" w:rsidR="00000000" w:rsidRPr="00000000">
              <w:rPr>
                <w:rtl w:val="0"/>
              </w:rPr>
            </w:r>
          </w:p>
          <w:p w:rsidR="00000000" w:rsidDel="00000000" w:rsidP="00000000" w:rsidRDefault="00000000" w:rsidRPr="00000000" w14:paraId="000004DA">
            <w:pPr>
              <w:spacing w:after="0" w:lineRule="auto"/>
              <w:rPr/>
            </w:pPr>
            <w:r w:rsidDel="00000000" w:rsidR="00000000" w:rsidRPr="00000000">
              <w:rPr>
                <w:rFonts w:ascii="Consolas" w:cs="Consolas" w:eastAsia="Consolas" w:hAnsi="Consolas"/>
                <w:sz w:val="17"/>
                <w:szCs w:val="17"/>
                <w:rtl w:val="0"/>
              </w:rPr>
              <w:t xml:space="preserve">    'Comments': [38,25,18,20,22,15,45,19],</w:t>
            </w:r>
            <w:r w:rsidDel="00000000" w:rsidR="00000000" w:rsidRPr="00000000">
              <w:rPr>
                <w:rtl w:val="0"/>
              </w:rPr>
            </w:r>
          </w:p>
          <w:p w:rsidR="00000000" w:rsidDel="00000000" w:rsidP="00000000" w:rsidRDefault="00000000" w:rsidRPr="00000000" w14:paraId="000004DB">
            <w:pPr>
              <w:spacing w:after="0" w:lineRule="auto"/>
              <w:rPr/>
            </w:pPr>
            <w:r w:rsidDel="00000000" w:rsidR="00000000" w:rsidRPr="00000000">
              <w:rPr>
                <w:rFonts w:ascii="Consolas" w:cs="Consolas" w:eastAsia="Consolas" w:hAnsi="Consolas"/>
                <w:sz w:val="17"/>
                <w:szCs w:val="17"/>
                <w:rtl w:val="0"/>
              </w:rPr>
              <w:t xml:space="preserve">    'Shares': [25,18,30,22,12,10,35,28],</w:t>
            </w:r>
            <w:r w:rsidDel="00000000" w:rsidR="00000000" w:rsidRPr="00000000">
              <w:rPr>
                <w:rtl w:val="0"/>
              </w:rPr>
            </w:r>
          </w:p>
          <w:p w:rsidR="00000000" w:rsidDel="00000000" w:rsidP="00000000" w:rsidRDefault="00000000" w:rsidRPr="00000000" w14:paraId="000004DC">
            <w:pPr>
              <w:spacing w:after="0" w:lineRule="auto"/>
              <w:rPr/>
            </w:pPr>
            <w:r w:rsidDel="00000000" w:rsidR="00000000" w:rsidRPr="00000000">
              <w:rPr>
                <w:rFonts w:ascii="Consolas" w:cs="Consolas" w:eastAsia="Consolas" w:hAnsi="Consolas"/>
                <w:sz w:val="17"/>
                <w:szCs w:val="17"/>
                <w:rtl w:val="0"/>
              </w:rPr>
              <w:t xml:space="preserve">    'Reach': [5000,4200,3900,3500,2800,2600,6200,4100]</w:t>
            </w:r>
            <w:r w:rsidDel="00000000" w:rsidR="00000000" w:rsidRPr="00000000">
              <w:rPr>
                <w:rtl w:val="0"/>
              </w:rPr>
            </w:r>
          </w:p>
          <w:p w:rsidR="00000000" w:rsidDel="00000000" w:rsidP="00000000" w:rsidRDefault="00000000" w:rsidRPr="00000000" w14:paraId="000004D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DE">
            <w:pPr>
              <w:spacing w:after="0" w:lineRule="auto"/>
              <w:rPr/>
            </w:pPr>
            <w:r w:rsidDel="00000000" w:rsidR="00000000" w:rsidRPr="00000000">
              <w:rPr>
                <w:rFonts w:ascii="Consolas" w:cs="Consolas" w:eastAsia="Consolas" w:hAnsi="Consolas"/>
                <w:sz w:val="17"/>
                <w:szCs w:val="17"/>
                <w:rtl w:val="0"/>
              </w:rPr>
              <w:t xml:space="preserve">print(df)</w:t>
            </w:r>
            <w:r w:rsidDel="00000000" w:rsidR="00000000" w:rsidRPr="00000000">
              <w:rPr>
                <w:rtl w:val="0"/>
              </w:rPr>
            </w:r>
          </w:p>
        </w:tc>
      </w:tr>
    </w:tbl>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Eight sample social-media post records are displayed.</w:t>
      </w:r>
    </w:p>
    <w:p w:rsidR="00000000" w:rsidDel="00000000" w:rsidP="00000000" w:rsidRDefault="00000000" w:rsidRPr="00000000" w14:paraId="000004E1">
      <w:pPr>
        <w:pStyle w:val="Heading3"/>
        <w:rPr/>
      </w:pPr>
      <w:r w:rsidDel="00000000" w:rsidR="00000000" w:rsidRPr="00000000">
        <w:rPr>
          <w:rtl w:val="0"/>
        </w:rPr>
        <w:t xml:space="preserve">Step 2: Calculate Engagement</w:t>
      </w:r>
    </w:p>
    <w:tbl>
      <w:tblPr>
        <w:tblStyle w:val="Table51"/>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E2">
            <w:pPr>
              <w:spacing w:after="0" w:lineRule="auto"/>
              <w:rPr/>
            </w:pPr>
            <w:r w:rsidDel="00000000" w:rsidR="00000000" w:rsidRPr="00000000">
              <w:rPr>
                <w:rFonts w:ascii="Consolas" w:cs="Consolas" w:eastAsia="Consolas" w:hAnsi="Consolas"/>
                <w:sz w:val="17"/>
                <w:szCs w:val="17"/>
                <w:rtl w:val="0"/>
              </w:rPr>
              <w:t xml:space="preserve">df['Engagement'] = df['Likes'] + df['Comments'] + df['Shares']</w:t>
            </w:r>
            <w:r w:rsidDel="00000000" w:rsidR="00000000" w:rsidRPr="00000000">
              <w:rPr>
                <w:rtl w:val="0"/>
              </w:rPr>
            </w:r>
          </w:p>
          <w:p w:rsidR="00000000" w:rsidDel="00000000" w:rsidP="00000000" w:rsidRDefault="00000000" w:rsidRPr="00000000" w14:paraId="000004E3">
            <w:pPr>
              <w:spacing w:after="0" w:lineRule="auto"/>
              <w:rPr/>
            </w:pPr>
            <w:r w:rsidDel="00000000" w:rsidR="00000000" w:rsidRPr="00000000">
              <w:rPr>
                <w:rFonts w:ascii="Consolas" w:cs="Consolas" w:eastAsia="Consolas" w:hAnsi="Consolas"/>
                <w:sz w:val="17"/>
                <w:szCs w:val="17"/>
                <w:rtl w:val="0"/>
              </w:rPr>
              <w:t xml:space="preserve">df['EngagementRate_%'] = (df['Engagement'] / df['Reach']) * 100</w:t>
            </w:r>
            <w:r w:rsidDel="00000000" w:rsidR="00000000" w:rsidRPr="00000000">
              <w:rPr>
                <w:rtl w:val="0"/>
              </w:rPr>
            </w:r>
          </w:p>
          <w:p w:rsidR="00000000" w:rsidDel="00000000" w:rsidP="00000000" w:rsidRDefault="00000000" w:rsidRPr="00000000" w14:paraId="000004E4">
            <w:pPr>
              <w:spacing w:after="0" w:lineRule="auto"/>
              <w:rPr/>
            </w:pPr>
            <w:r w:rsidDel="00000000" w:rsidR="00000000" w:rsidRPr="00000000">
              <w:rPr>
                <w:rFonts w:ascii="Consolas" w:cs="Consolas" w:eastAsia="Consolas" w:hAnsi="Consolas"/>
                <w:sz w:val="17"/>
                <w:szCs w:val="17"/>
                <w:rtl w:val="0"/>
              </w:rPr>
              <w:t xml:space="preserve">print(df.round(2))</w:t>
            </w:r>
            <w:r w:rsidDel="00000000" w:rsidR="00000000" w:rsidRPr="00000000">
              <w:rPr>
                <w:rtl w:val="0"/>
              </w:rPr>
            </w:r>
          </w:p>
        </w:tc>
      </w:tr>
    </w:tbl>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Total engagement and engagement rate are calculated for each post.</w:t>
      </w:r>
    </w:p>
    <w:p w:rsidR="00000000" w:rsidDel="00000000" w:rsidP="00000000" w:rsidRDefault="00000000" w:rsidRPr="00000000" w14:paraId="000004E7">
      <w:pPr>
        <w:pStyle w:val="Heading3"/>
        <w:rPr/>
      </w:pPr>
      <w:r w:rsidDel="00000000" w:rsidR="00000000" w:rsidRPr="00000000">
        <w:rPr>
          <w:rtl w:val="0"/>
        </w:rPr>
        <w:t xml:space="preserve">Step 3: Platform Summary</w:t>
      </w:r>
    </w:p>
    <w:tbl>
      <w:tblPr>
        <w:tblStyle w:val="Table52"/>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E8">
            <w:pPr>
              <w:spacing w:after="0" w:lineRule="auto"/>
              <w:rPr/>
            </w:pPr>
            <w:r w:rsidDel="00000000" w:rsidR="00000000" w:rsidRPr="00000000">
              <w:rPr>
                <w:rFonts w:ascii="Consolas" w:cs="Consolas" w:eastAsia="Consolas" w:hAnsi="Consolas"/>
                <w:sz w:val="17"/>
                <w:szCs w:val="17"/>
                <w:rtl w:val="0"/>
              </w:rPr>
              <w:t xml:space="preserve">platform_summary = df.groupby('Platform').agg(</w:t>
            </w:r>
            <w:r w:rsidDel="00000000" w:rsidR="00000000" w:rsidRPr="00000000">
              <w:rPr>
                <w:rtl w:val="0"/>
              </w:rPr>
            </w:r>
          </w:p>
          <w:p w:rsidR="00000000" w:rsidDel="00000000" w:rsidP="00000000" w:rsidRDefault="00000000" w:rsidRPr="00000000" w14:paraId="000004E9">
            <w:pPr>
              <w:spacing w:after="0" w:lineRule="auto"/>
              <w:rPr/>
            </w:pPr>
            <w:r w:rsidDel="00000000" w:rsidR="00000000" w:rsidRPr="00000000">
              <w:rPr>
                <w:rFonts w:ascii="Consolas" w:cs="Consolas" w:eastAsia="Consolas" w:hAnsi="Consolas"/>
                <w:sz w:val="17"/>
                <w:szCs w:val="17"/>
                <w:rtl w:val="0"/>
              </w:rPr>
              <w:t xml:space="preserve">    Total_Engagement=('Engagement','sum'),</w:t>
            </w:r>
            <w:r w:rsidDel="00000000" w:rsidR="00000000" w:rsidRPr="00000000">
              <w:rPr>
                <w:rtl w:val="0"/>
              </w:rPr>
            </w:r>
          </w:p>
          <w:p w:rsidR="00000000" w:rsidDel="00000000" w:rsidP="00000000" w:rsidRDefault="00000000" w:rsidRPr="00000000" w14:paraId="000004EA">
            <w:pPr>
              <w:spacing w:after="0" w:lineRule="auto"/>
              <w:rPr/>
            </w:pPr>
            <w:r w:rsidDel="00000000" w:rsidR="00000000" w:rsidRPr="00000000">
              <w:rPr>
                <w:rFonts w:ascii="Consolas" w:cs="Consolas" w:eastAsia="Consolas" w:hAnsi="Consolas"/>
                <w:sz w:val="17"/>
                <w:szCs w:val="17"/>
                <w:rtl w:val="0"/>
              </w:rPr>
              <w:t xml:space="preserve">    Average_Engagement_Rate=('EngagementRate_%','mean'),</w:t>
            </w:r>
            <w:r w:rsidDel="00000000" w:rsidR="00000000" w:rsidRPr="00000000">
              <w:rPr>
                <w:rtl w:val="0"/>
              </w:rPr>
            </w:r>
          </w:p>
          <w:p w:rsidR="00000000" w:rsidDel="00000000" w:rsidP="00000000" w:rsidRDefault="00000000" w:rsidRPr="00000000" w14:paraId="000004EB">
            <w:pPr>
              <w:spacing w:after="0" w:lineRule="auto"/>
              <w:rPr/>
            </w:pPr>
            <w:r w:rsidDel="00000000" w:rsidR="00000000" w:rsidRPr="00000000">
              <w:rPr>
                <w:rFonts w:ascii="Consolas" w:cs="Consolas" w:eastAsia="Consolas" w:hAnsi="Consolas"/>
                <w:sz w:val="17"/>
                <w:szCs w:val="17"/>
                <w:rtl w:val="0"/>
              </w:rPr>
              <w:t xml:space="preserve">    Total_Reach=('Reach','sum')</w:t>
            </w:r>
            <w:r w:rsidDel="00000000" w:rsidR="00000000" w:rsidRPr="00000000">
              <w:rPr>
                <w:rtl w:val="0"/>
              </w:rPr>
            </w:r>
          </w:p>
          <w:p w:rsidR="00000000" w:rsidDel="00000000" w:rsidP="00000000" w:rsidRDefault="00000000" w:rsidRPr="00000000" w14:paraId="000004EC">
            <w:pPr>
              <w:spacing w:after="0" w:lineRule="auto"/>
              <w:rPr/>
            </w:pPr>
            <w:r w:rsidDel="00000000" w:rsidR="00000000" w:rsidRPr="00000000">
              <w:rPr>
                <w:rFonts w:ascii="Consolas" w:cs="Consolas" w:eastAsia="Consolas" w:hAnsi="Consolas"/>
                <w:sz w:val="17"/>
                <w:szCs w:val="17"/>
                <w:rtl w:val="0"/>
              </w:rPr>
              <w:t xml:space="preserve">).round(2)</w:t>
            </w:r>
            <w:r w:rsidDel="00000000" w:rsidR="00000000" w:rsidRPr="00000000">
              <w:rPr>
                <w:rtl w:val="0"/>
              </w:rPr>
            </w:r>
          </w:p>
          <w:p w:rsidR="00000000" w:rsidDel="00000000" w:rsidP="00000000" w:rsidRDefault="00000000" w:rsidRPr="00000000" w14:paraId="000004ED">
            <w:pPr>
              <w:spacing w:after="0" w:lineRule="auto"/>
              <w:rPr/>
            </w:pPr>
            <w:r w:rsidDel="00000000" w:rsidR="00000000" w:rsidRPr="00000000">
              <w:rPr>
                <w:rtl w:val="0"/>
              </w:rPr>
            </w:r>
          </w:p>
          <w:p w:rsidR="00000000" w:rsidDel="00000000" w:rsidP="00000000" w:rsidRDefault="00000000" w:rsidRPr="00000000" w14:paraId="000004EE">
            <w:pPr>
              <w:spacing w:after="0" w:lineRule="auto"/>
              <w:rPr/>
            </w:pPr>
            <w:r w:rsidDel="00000000" w:rsidR="00000000" w:rsidRPr="00000000">
              <w:rPr>
                <w:rFonts w:ascii="Consolas" w:cs="Consolas" w:eastAsia="Consolas" w:hAnsi="Consolas"/>
                <w:sz w:val="17"/>
                <w:szCs w:val="17"/>
                <w:rtl w:val="0"/>
              </w:rPr>
              <w:t xml:space="preserve">print(platform_summary)</w:t>
            </w:r>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Platform-wise total engagement, average engagement rate and reach are displayed.</w:t>
      </w:r>
    </w:p>
    <w:p w:rsidR="00000000" w:rsidDel="00000000" w:rsidP="00000000" w:rsidRDefault="00000000" w:rsidRPr="00000000" w14:paraId="000004F1">
      <w:pPr>
        <w:pStyle w:val="Heading3"/>
        <w:rPr/>
      </w:pPr>
      <w:r w:rsidDel="00000000" w:rsidR="00000000" w:rsidRPr="00000000">
        <w:rPr>
          <w:rtl w:val="0"/>
        </w:rPr>
        <w:t xml:space="preserve">Step 4: Visualize Average Engagement Rate</w:t>
      </w:r>
    </w:p>
    <w:tbl>
      <w:tblPr>
        <w:tblStyle w:val="Table53"/>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F2">
            <w:pPr>
              <w:spacing w:after="0" w:lineRule="auto"/>
              <w:rPr/>
            </w:pPr>
            <w:r w:rsidDel="00000000" w:rsidR="00000000" w:rsidRPr="00000000">
              <w:rPr>
                <w:rFonts w:ascii="Consolas" w:cs="Consolas" w:eastAsia="Consolas" w:hAnsi="Consolas"/>
                <w:sz w:val="17"/>
                <w:szCs w:val="17"/>
                <w:rtl w:val="0"/>
              </w:rPr>
              <w:t xml:space="preserve">platform_summary['Average_Engagement_Rate'].plot(</w:t>
            </w:r>
            <w:r w:rsidDel="00000000" w:rsidR="00000000" w:rsidRPr="00000000">
              <w:rPr>
                <w:rtl w:val="0"/>
              </w:rPr>
            </w:r>
          </w:p>
          <w:p w:rsidR="00000000" w:rsidDel="00000000" w:rsidP="00000000" w:rsidRDefault="00000000" w:rsidRPr="00000000" w14:paraId="000004F3">
            <w:pPr>
              <w:spacing w:after="0" w:lineRule="auto"/>
              <w:rPr/>
            </w:pPr>
            <w:r w:rsidDel="00000000" w:rsidR="00000000" w:rsidRPr="00000000">
              <w:rPr>
                <w:rFonts w:ascii="Consolas" w:cs="Consolas" w:eastAsia="Consolas" w:hAnsi="Consolas"/>
                <w:sz w:val="17"/>
                <w:szCs w:val="17"/>
                <w:rtl w:val="0"/>
              </w:rPr>
              <w:t xml:space="preserve">    kind='bar',</w:t>
            </w:r>
            <w:r w:rsidDel="00000000" w:rsidR="00000000" w:rsidRPr="00000000">
              <w:rPr>
                <w:rtl w:val="0"/>
              </w:rPr>
            </w:r>
          </w:p>
          <w:p w:rsidR="00000000" w:rsidDel="00000000" w:rsidP="00000000" w:rsidRDefault="00000000" w:rsidRPr="00000000" w14:paraId="000004F4">
            <w:pPr>
              <w:spacing w:after="0" w:lineRule="auto"/>
              <w:rPr/>
            </w:pPr>
            <w:r w:rsidDel="00000000" w:rsidR="00000000" w:rsidRPr="00000000">
              <w:rPr>
                <w:rFonts w:ascii="Consolas" w:cs="Consolas" w:eastAsia="Consolas" w:hAnsi="Consolas"/>
                <w:sz w:val="17"/>
                <w:szCs w:val="17"/>
                <w:rtl w:val="0"/>
              </w:rPr>
              <w:t xml:space="preserve">    title='Average Engagement Rate by Platform'</w:t>
            </w:r>
            <w:r w:rsidDel="00000000" w:rsidR="00000000" w:rsidRPr="00000000">
              <w:rPr>
                <w:rtl w:val="0"/>
              </w:rPr>
            </w:r>
          </w:p>
          <w:p w:rsidR="00000000" w:rsidDel="00000000" w:rsidP="00000000" w:rsidRDefault="00000000" w:rsidRPr="00000000" w14:paraId="000004F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F6">
            <w:pPr>
              <w:spacing w:after="0" w:lineRule="auto"/>
              <w:rPr/>
            </w:pPr>
            <w:r w:rsidDel="00000000" w:rsidR="00000000" w:rsidRPr="00000000">
              <w:rPr>
                <w:rFonts w:ascii="Consolas" w:cs="Consolas" w:eastAsia="Consolas" w:hAnsi="Consolas"/>
                <w:sz w:val="17"/>
                <w:szCs w:val="17"/>
                <w:rtl w:val="0"/>
              </w:rPr>
              <w:t xml:space="preserve">plt.ylabel('Engagement Rate (%)')</w:t>
            </w:r>
            <w:r w:rsidDel="00000000" w:rsidR="00000000" w:rsidRPr="00000000">
              <w:rPr>
                <w:rtl w:val="0"/>
              </w:rPr>
            </w:r>
          </w:p>
          <w:p w:rsidR="00000000" w:rsidDel="00000000" w:rsidP="00000000" w:rsidRDefault="00000000" w:rsidRPr="00000000" w14:paraId="000004F7">
            <w:pPr>
              <w:spacing w:after="0" w:lineRule="auto"/>
              <w:rPr/>
            </w:pPr>
            <w:r w:rsidDel="00000000" w:rsidR="00000000" w:rsidRPr="00000000">
              <w:rPr>
                <w:rFonts w:ascii="Consolas" w:cs="Consolas" w:eastAsia="Consolas" w:hAnsi="Consolas"/>
                <w:sz w:val="17"/>
                <w:szCs w:val="17"/>
                <w:rtl w:val="0"/>
              </w:rPr>
              <w:t xml:space="preserve">plt.show()</w:t>
            </w:r>
            <w:r w:rsidDel="00000000" w:rsidR="00000000" w:rsidRPr="00000000">
              <w:rPr>
                <w:rtl w:val="0"/>
              </w:rPr>
            </w:r>
          </w:p>
        </w:tc>
      </w:tr>
    </w:tbl>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bar chart compares average engagement rate across platforms.</w:t>
      </w:r>
    </w:p>
    <w:p w:rsidR="00000000" w:rsidDel="00000000" w:rsidP="00000000" w:rsidRDefault="00000000" w:rsidRPr="00000000" w14:paraId="000004FA">
      <w:pPr>
        <w:pStyle w:val="Heading3"/>
        <w:rPr/>
      </w:pPr>
      <w:r w:rsidDel="00000000" w:rsidR="00000000" w:rsidRPr="00000000">
        <w:rPr>
          <w:rtl w:val="0"/>
        </w:rPr>
        <w:t xml:space="preserve">Step 5: Identify Best Post</w:t>
      </w:r>
    </w:p>
    <w:tbl>
      <w:tblPr>
        <w:tblStyle w:val="Table54"/>
        <w:tblW w:w="10224.0" w:type="dxa"/>
        <w:jc w:val="center"/>
        <w:tblLayout w:type="fixed"/>
        <w:tblLook w:val="0400"/>
      </w:tblPr>
      <w:tblGrid>
        <w:gridCol w:w="10224"/>
        <w:tblGridChange w:id="0">
          <w:tblGrid>
            <w:gridCol w:w="10224"/>
          </w:tblGrid>
        </w:tblGridChange>
      </w:tblGrid>
      <w:tr>
        <w:trPr>
          <w:cantSplit w:val="0"/>
          <w:tblHeader w:val="0"/>
        </w:trPr>
        <w:tc>
          <w:tcPr>
            <w:shd w:fill="f2f2f2" w:val="clear"/>
          </w:tcPr>
          <w:p w:rsidR="00000000" w:rsidDel="00000000" w:rsidP="00000000" w:rsidRDefault="00000000" w:rsidRPr="00000000" w14:paraId="000004FB">
            <w:pPr>
              <w:spacing w:after="0" w:lineRule="auto"/>
              <w:rPr/>
            </w:pPr>
            <w:r w:rsidDel="00000000" w:rsidR="00000000" w:rsidRPr="00000000">
              <w:rPr>
                <w:rFonts w:ascii="Consolas" w:cs="Consolas" w:eastAsia="Consolas" w:hAnsi="Consolas"/>
                <w:sz w:val="17"/>
                <w:szCs w:val="17"/>
                <w:rtl w:val="0"/>
              </w:rPr>
              <w:t xml:space="preserve">best_post = df.loc[df['EngagementRate_%'].idxmax()]</w:t>
            </w:r>
            <w:r w:rsidDel="00000000" w:rsidR="00000000" w:rsidRPr="00000000">
              <w:rPr>
                <w:rtl w:val="0"/>
              </w:rPr>
            </w:r>
          </w:p>
          <w:p w:rsidR="00000000" w:rsidDel="00000000" w:rsidP="00000000" w:rsidRDefault="00000000" w:rsidRPr="00000000" w14:paraId="000004FC">
            <w:pPr>
              <w:spacing w:after="0" w:lineRule="auto"/>
              <w:rPr/>
            </w:pPr>
            <w:r w:rsidDel="00000000" w:rsidR="00000000" w:rsidRPr="00000000">
              <w:rPr>
                <w:rFonts w:ascii="Consolas" w:cs="Consolas" w:eastAsia="Consolas" w:hAnsi="Consolas"/>
                <w:sz w:val="17"/>
                <w:szCs w:val="17"/>
                <w:rtl w:val="0"/>
              </w:rPr>
              <w:t xml:space="preserve">print(best_post)</w:t>
            </w:r>
            <w:r w:rsidDel="00000000" w:rsidR="00000000" w:rsidRPr="00000000">
              <w:rPr>
                <w:rtl w:val="0"/>
              </w:rPr>
            </w:r>
          </w:p>
        </w:tc>
      </w:tr>
    </w:tbl>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post with the highest engagement rate is displayed.</w:t>
      </w:r>
    </w:p>
    <w:p w:rsidR="00000000" w:rsidDel="00000000" w:rsidP="00000000" w:rsidRDefault="00000000" w:rsidRPr="00000000" w14:paraId="000004FF">
      <w:pPr>
        <w:pStyle w:val="Heading3"/>
        <w:rPr/>
      </w:pPr>
      <w:r w:rsidDel="00000000" w:rsidR="00000000" w:rsidRPr="00000000">
        <w:rPr>
          <w:rtl w:val="0"/>
        </w:rPr>
        <w:t xml:space="preserve">Result</w:t>
      </w:r>
    </w:p>
    <w:p w:rsidR="00000000" w:rsidDel="00000000" w:rsidP="00000000" w:rsidRDefault="00000000" w:rsidRPr="00000000" w14:paraId="00000500">
      <w:pPr>
        <w:rPr/>
      </w:pPr>
      <w:r w:rsidDel="00000000" w:rsidR="00000000" w:rsidRPr="00000000">
        <w:rPr>
          <w:rtl w:val="0"/>
        </w:rPr>
        <w:t xml:space="preserve">Basic social-media metrics were calculated and platform/post performance was compared successfully.</w:t>
      </w:r>
    </w:p>
    <w:p w:rsidR="00000000" w:rsidDel="00000000" w:rsidP="00000000" w:rsidRDefault="00000000" w:rsidRPr="00000000" w14:paraId="00000501">
      <w:pPr>
        <w:pStyle w:val="Heading3"/>
        <w:rPr/>
      </w:pPr>
      <w:r w:rsidDel="00000000" w:rsidR="00000000" w:rsidRPr="00000000">
        <w:rPr>
          <w:rtl w:val="0"/>
        </w:rPr>
        <w:t xml:space="preserve">Conclusion</w:t>
      </w:r>
    </w:p>
    <w:p w:rsidR="00000000" w:rsidDel="00000000" w:rsidP="00000000" w:rsidRDefault="00000000" w:rsidRPr="00000000" w14:paraId="00000502">
      <w:pPr>
        <w:rPr/>
      </w:pPr>
      <w:r w:rsidDel="00000000" w:rsidR="00000000" w:rsidRPr="00000000">
        <w:rPr>
          <w:rtl w:val="0"/>
        </w:rPr>
        <w:t xml:space="preserve">Social media analytics turns interaction data into measurable insights for content planning, campaign evaluation and audience engagement.</w:t>
      </w:r>
    </w:p>
    <w:p w:rsidR="00000000" w:rsidDel="00000000" w:rsidP="00000000" w:rsidRDefault="00000000" w:rsidRPr="00000000" w14:paraId="00000503">
      <w:pPr>
        <w:pStyle w:val="Heading3"/>
        <w:rPr/>
      </w:pPr>
      <w:r w:rsidDel="00000000" w:rsidR="00000000" w:rsidRPr="00000000">
        <w:rPr>
          <w:rtl w:val="0"/>
        </w:rPr>
        <w:t xml:space="preserve">Viva Questions</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reach?</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is engagement calculated in this practical?</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is engagement rate calculated?</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is engagement rate often more useful than likes alone?</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does this practical use synthetic data instead of directly accessing social-media accounts?</w:t>
      </w:r>
    </w:p>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1"/>
        <w:rPr/>
      </w:pPr>
      <w:r w:rsidDel="00000000" w:rsidR="00000000" w:rsidRPr="00000000">
        <w:rPr>
          <w:rtl w:val="0"/>
        </w:rPr>
        <w:t xml:space="preserve">Practical No. 15</w:t>
      </w:r>
    </w:p>
    <w:p w:rsidR="00000000" w:rsidDel="00000000" w:rsidP="00000000" w:rsidRDefault="00000000" w:rsidRPr="00000000" w14:paraId="0000050B">
      <w:pPr>
        <w:pStyle w:val="Heading2"/>
        <w:rPr/>
      </w:pPr>
      <w:r w:rsidDel="00000000" w:rsidR="00000000" w:rsidRPr="00000000">
        <w:rPr>
          <w:rtl w:val="0"/>
        </w:rPr>
        <w:t xml:space="preserve">Case Study on Data-Driven Decision Making</w:t>
      </w:r>
    </w:p>
    <w:p w:rsidR="00000000" w:rsidDel="00000000" w:rsidP="00000000" w:rsidRDefault="00000000" w:rsidRPr="00000000" w14:paraId="0000050C">
      <w:pPr>
        <w:pStyle w:val="Heading3"/>
        <w:rPr/>
      </w:pPr>
      <w:r w:rsidDel="00000000" w:rsidR="00000000" w:rsidRPr="00000000">
        <w:rPr>
          <w:rtl w:val="0"/>
        </w:rPr>
        <w:t xml:space="preserve">Aim</w:t>
      </w:r>
    </w:p>
    <w:p w:rsidR="00000000" w:rsidDel="00000000" w:rsidP="00000000" w:rsidRDefault="00000000" w:rsidRPr="00000000" w14:paraId="0000050D">
      <w:pPr>
        <w:rPr/>
      </w:pPr>
      <w:r w:rsidDel="00000000" w:rsidR="00000000" w:rsidRPr="00000000">
        <w:rPr>
          <w:rtl w:val="0"/>
        </w:rPr>
        <w:t xml:space="preserve">To apply a complete data-driven decision process to a retail branch performance case study using Excel.</w:t>
      </w:r>
    </w:p>
    <w:p w:rsidR="00000000" w:rsidDel="00000000" w:rsidP="00000000" w:rsidRDefault="00000000" w:rsidRPr="00000000" w14:paraId="0000050E">
      <w:pPr>
        <w:pStyle w:val="Heading3"/>
        <w:rPr/>
      </w:pPr>
      <w:r w:rsidDel="00000000" w:rsidR="00000000" w:rsidRPr="00000000">
        <w:rPr>
          <w:rtl w:val="0"/>
        </w:rPr>
        <w:t xml:space="preserve">Software / Tools Used</w:t>
      </w:r>
    </w:p>
    <w:p w:rsidR="00000000" w:rsidDel="00000000" w:rsidP="00000000" w:rsidRDefault="00000000" w:rsidRPr="00000000" w14:paraId="0000050F">
      <w:pPr>
        <w:rPr/>
      </w:pPr>
      <w:r w:rsidDel="00000000" w:rsidR="00000000" w:rsidRPr="00000000">
        <w:rPr>
          <w:rtl w:val="0"/>
        </w:rPr>
        <w:t xml:space="preserve">Microsoft Excel desktop</w:t>
      </w:r>
    </w:p>
    <w:p w:rsidR="00000000" w:rsidDel="00000000" w:rsidP="00000000" w:rsidRDefault="00000000" w:rsidRPr="00000000" w14:paraId="00000510">
      <w:pPr>
        <w:pStyle w:val="Heading3"/>
        <w:rPr/>
      </w:pPr>
      <w:r w:rsidDel="00000000" w:rsidR="00000000" w:rsidRPr="00000000">
        <w:rPr>
          <w:rtl w:val="0"/>
        </w:rPr>
        <w:t xml:space="preserve">Objectives</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a business problem and decision question.</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KPIs from business data.</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PivotTables/charts to discover patterns.</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Convert analytical findings into a management recommendation.</w:t>
      </w:r>
    </w:p>
    <w:p w:rsidR="00000000" w:rsidDel="00000000" w:rsidP="00000000" w:rsidRDefault="00000000" w:rsidRPr="00000000" w14:paraId="00000515">
      <w:pPr>
        <w:pStyle w:val="Heading3"/>
        <w:rPr/>
      </w:pPr>
      <w:r w:rsidDel="00000000" w:rsidR="00000000" w:rsidRPr="00000000">
        <w:rPr>
          <w:rtl w:val="0"/>
        </w:rPr>
        <w:t xml:space="preserve">Theory</w:t>
      </w:r>
    </w:p>
    <w:p w:rsidR="00000000" w:rsidDel="00000000" w:rsidP="00000000" w:rsidRDefault="00000000" w:rsidRPr="00000000" w14:paraId="00000516">
      <w:pPr>
        <w:rPr/>
      </w:pPr>
      <w:r w:rsidDel="00000000" w:rsidR="00000000" w:rsidRPr="00000000">
        <w:rPr>
          <w:rtl w:val="0"/>
        </w:rPr>
        <w:t xml:space="preserve">Data-driven decision making combines a clearly defined business problem, relevant data, appropriate analysis, interpretation and action. The analytical result is not the final decision by itself; managers also consider business constraints, context and risks.</w:t>
      </w:r>
    </w:p>
    <w:p w:rsidR="00000000" w:rsidDel="00000000" w:rsidP="00000000" w:rsidRDefault="00000000" w:rsidRPr="00000000" w14:paraId="00000517">
      <w:pPr>
        <w:pStyle w:val="Heading3"/>
        <w:rPr/>
      </w:pPr>
      <w:r w:rsidDel="00000000" w:rsidR="00000000" w:rsidRPr="00000000">
        <w:rPr>
          <w:rtl w:val="0"/>
        </w:rPr>
        <w:t xml:space="preserve">Case Scenario</w:t>
      </w:r>
    </w:p>
    <w:p w:rsidR="00000000" w:rsidDel="00000000" w:rsidP="00000000" w:rsidRDefault="00000000" w:rsidRPr="00000000" w14:paraId="00000518">
      <w:pPr>
        <w:rPr/>
      </w:pPr>
      <w:r w:rsidDel="00000000" w:rsidR="00000000" w:rsidRPr="00000000">
        <w:rPr>
          <w:rtl w:val="0"/>
        </w:rPr>
        <w:t xml:space="preserve">SmartMart has three branches and wants to decide where to increase promotional activity next month. Management wants to compare sales, profit and customer footfall before allocating the campaign budget.</w:t>
      </w:r>
    </w:p>
    <w:p w:rsidR="00000000" w:rsidDel="00000000" w:rsidP="00000000" w:rsidRDefault="00000000" w:rsidRPr="00000000" w14:paraId="00000519">
      <w:pPr>
        <w:pStyle w:val="Heading3"/>
        <w:rPr/>
      </w:pPr>
      <w:r w:rsidDel="00000000" w:rsidR="00000000" w:rsidRPr="00000000">
        <w:rPr>
          <w:rtl w:val="0"/>
        </w:rPr>
        <w:t xml:space="preserve">Dataset</w:t>
      </w:r>
    </w:p>
    <w:tbl>
      <w:tblPr>
        <w:tblStyle w:val="Table55"/>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d9eaf7" w:val="clear"/>
            <w:vAlign w:val="center"/>
          </w:tcPr>
          <w:p w:rsidR="00000000" w:rsidDel="00000000" w:rsidP="00000000" w:rsidRDefault="00000000" w:rsidRPr="00000000" w14:paraId="0000051A">
            <w:pPr>
              <w:spacing w:after="0" w:lineRule="auto"/>
              <w:rPr/>
            </w:pPr>
            <w:r w:rsidDel="00000000" w:rsidR="00000000" w:rsidRPr="00000000">
              <w:rPr>
                <w:rFonts w:ascii="Aptos" w:cs="Aptos" w:eastAsia="Aptos" w:hAnsi="Aptos"/>
                <w:b w:val="1"/>
                <w:bCs w:val="1"/>
                <w:sz w:val="18"/>
                <w:szCs w:val="18"/>
                <w:rtl w:val="0"/>
              </w:rPr>
              <w:t xml:space="preserve">Month</w:t>
            </w:r>
            <w:r w:rsidDel="00000000" w:rsidR="00000000" w:rsidRPr="00000000">
              <w:rPr>
                <w:rtl w:val="0"/>
              </w:rPr>
            </w:r>
          </w:p>
        </w:tc>
        <w:tc>
          <w:tcPr>
            <w:shd w:fill="d9eaf7" w:val="clear"/>
            <w:vAlign w:val="center"/>
          </w:tcPr>
          <w:p w:rsidR="00000000" w:rsidDel="00000000" w:rsidP="00000000" w:rsidRDefault="00000000" w:rsidRPr="00000000" w14:paraId="0000051B">
            <w:pPr>
              <w:spacing w:after="0" w:lineRule="auto"/>
              <w:rPr/>
            </w:pPr>
            <w:r w:rsidDel="00000000" w:rsidR="00000000" w:rsidRPr="00000000">
              <w:rPr>
                <w:rFonts w:ascii="Aptos" w:cs="Aptos" w:eastAsia="Aptos" w:hAnsi="Aptos"/>
                <w:b w:val="1"/>
                <w:bCs w:val="1"/>
                <w:sz w:val="18"/>
                <w:szCs w:val="18"/>
                <w:rtl w:val="0"/>
              </w:rPr>
              <w:t xml:space="preserve">Branch</w:t>
            </w:r>
            <w:r w:rsidDel="00000000" w:rsidR="00000000" w:rsidRPr="00000000">
              <w:rPr>
                <w:rtl w:val="0"/>
              </w:rPr>
            </w:r>
          </w:p>
        </w:tc>
        <w:tc>
          <w:tcPr>
            <w:shd w:fill="d9eaf7" w:val="clear"/>
            <w:vAlign w:val="center"/>
          </w:tcPr>
          <w:p w:rsidR="00000000" w:rsidDel="00000000" w:rsidP="00000000" w:rsidRDefault="00000000" w:rsidRPr="00000000" w14:paraId="0000051C">
            <w:pPr>
              <w:spacing w:after="0" w:lineRule="auto"/>
              <w:rPr/>
            </w:pPr>
            <w:r w:rsidDel="00000000" w:rsidR="00000000" w:rsidRPr="00000000">
              <w:rPr>
                <w:rFonts w:ascii="Aptos" w:cs="Aptos" w:eastAsia="Aptos" w:hAnsi="Aptos"/>
                <w:b w:val="1"/>
                <w:bCs w:val="1"/>
                <w:sz w:val="18"/>
                <w:szCs w:val="18"/>
                <w:rtl w:val="0"/>
              </w:rPr>
              <w:t xml:space="preserve">Sales</w:t>
            </w:r>
            <w:r w:rsidDel="00000000" w:rsidR="00000000" w:rsidRPr="00000000">
              <w:rPr>
                <w:rtl w:val="0"/>
              </w:rPr>
            </w:r>
          </w:p>
        </w:tc>
        <w:tc>
          <w:tcPr>
            <w:shd w:fill="d9eaf7" w:val="clear"/>
            <w:vAlign w:val="center"/>
          </w:tcPr>
          <w:p w:rsidR="00000000" w:rsidDel="00000000" w:rsidP="00000000" w:rsidRDefault="00000000" w:rsidRPr="00000000" w14:paraId="0000051D">
            <w:pPr>
              <w:spacing w:after="0" w:lineRule="auto"/>
              <w:rPr/>
            </w:pPr>
            <w:r w:rsidDel="00000000" w:rsidR="00000000" w:rsidRPr="00000000">
              <w:rPr>
                <w:rFonts w:ascii="Aptos" w:cs="Aptos" w:eastAsia="Aptos" w:hAnsi="Aptos"/>
                <w:b w:val="1"/>
                <w:bCs w:val="1"/>
                <w:sz w:val="18"/>
                <w:szCs w:val="18"/>
                <w:rtl w:val="0"/>
              </w:rPr>
              <w:t xml:space="preserve">Profit</w:t>
            </w:r>
            <w:r w:rsidDel="00000000" w:rsidR="00000000" w:rsidRPr="00000000">
              <w:rPr>
                <w:rtl w:val="0"/>
              </w:rPr>
            </w:r>
          </w:p>
        </w:tc>
        <w:tc>
          <w:tcPr>
            <w:shd w:fill="d9eaf7" w:val="clear"/>
            <w:vAlign w:val="center"/>
          </w:tcPr>
          <w:p w:rsidR="00000000" w:rsidDel="00000000" w:rsidP="00000000" w:rsidRDefault="00000000" w:rsidRPr="00000000" w14:paraId="0000051E">
            <w:pPr>
              <w:spacing w:after="0" w:lineRule="auto"/>
              <w:rPr/>
            </w:pPr>
            <w:r w:rsidDel="00000000" w:rsidR="00000000" w:rsidRPr="00000000">
              <w:rPr>
                <w:rFonts w:ascii="Aptos" w:cs="Aptos" w:eastAsia="Aptos" w:hAnsi="Aptos"/>
                <w:b w:val="1"/>
                <w:bCs w:val="1"/>
                <w:sz w:val="18"/>
                <w:szCs w:val="18"/>
                <w:rtl w:val="0"/>
              </w:rPr>
              <w:t xml:space="preserve">Footfall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F">
            <w:pPr>
              <w:spacing w:after="0" w:lineRule="auto"/>
              <w:rPr/>
            </w:pPr>
            <w:r w:rsidDel="00000000" w:rsidR="00000000" w:rsidRPr="00000000">
              <w:rPr>
                <w:rFonts w:ascii="Aptos" w:cs="Aptos" w:eastAsia="Aptos" w:hAnsi="Aptos"/>
                <w:b w:val="0"/>
                <w:bCs w:val="0"/>
                <w:sz w:val="18"/>
                <w:szCs w:val="18"/>
                <w:rtl w:val="0"/>
              </w:rPr>
              <w:t xml:space="preserve">Jan</w:t>
            </w:r>
            <w:r w:rsidDel="00000000" w:rsidR="00000000" w:rsidRPr="00000000">
              <w:rPr>
                <w:rtl w:val="0"/>
              </w:rPr>
            </w:r>
          </w:p>
        </w:tc>
        <w:tc>
          <w:tcPr>
            <w:vAlign w:val="center"/>
          </w:tcPr>
          <w:p w:rsidR="00000000" w:rsidDel="00000000" w:rsidP="00000000" w:rsidRDefault="00000000" w:rsidRPr="00000000" w14:paraId="00000520">
            <w:pPr>
              <w:spacing w:after="0" w:lineRule="auto"/>
              <w:rPr/>
            </w:pPr>
            <w:r w:rsidDel="00000000" w:rsidR="00000000" w:rsidRPr="00000000">
              <w:rPr>
                <w:rFonts w:ascii="Aptos" w:cs="Aptos" w:eastAsia="Aptos" w:hAnsi="Aptos"/>
                <w:b w:val="0"/>
                <w:bCs w:val="0"/>
                <w:sz w:val="18"/>
                <w:szCs w:val="18"/>
                <w:rtl w:val="0"/>
              </w:rPr>
              <w:t xml:space="preserve">Kalyan</w:t>
            </w:r>
            <w:r w:rsidDel="00000000" w:rsidR="00000000" w:rsidRPr="00000000">
              <w:rPr>
                <w:rtl w:val="0"/>
              </w:rPr>
            </w:r>
          </w:p>
        </w:tc>
        <w:tc>
          <w:tcPr>
            <w:vAlign w:val="center"/>
          </w:tcPr>
          <w:p w:rsidR="00000000" w:rsidDel="00000000" w:rsidP="00000000" w:rsidRDefault="00000000" w:rsidRPr="00000000" w14:paraId="00000521">
            <w:pPr>
              <w:spacing w:after="0" w:lineRule="auto"/>
              <w:rPr/>
            </w:pPr>
            <w:r w:rsidDel="00000000" w:rsidR="00000000" w:rsidRPr="00000000">
              <w:rPr>
                <w:rFonts w:ascii="Aptos" w:cs="Aptos" w:eastAsia="Aptos" w:hAnsi="Aptos"/>
                <w:b w:val="0"/>
                <w:bCs w:val="0"/>
                <w:sz w:val="18"/>
                <w:szCs w:val="18"/>
                <w:rtl w:val="0"/>
              </w:rPr>
              <w:t xml:space="preserve">320000</w:t>
            </w:r>
            <w:r w:rsidDel="00000000" w:rsidR="00000000" w:rsidRPr="00000000">
              <w:rPr>
                <w:rtl w:val="0"/>
              </w:rPr>
            </w:r>
          </w:p>
        </w:tc>
        <w:tc>
          <w:tcPr>
            <w:vAlign w:val="center"/>
          </w:tcPr>
          <w:p w:rsidR="00000000" w:rsidDel="00000000" w:rsidP="00000000" w:rsidRDefault="00000000" w:rsidRPr="00000000" w14:paraId="00000522">
            <w:pPr>
              <w:spacing w:after="0" w:lineRule="auto"/>
              <w:rPr/>
            </w:pPr>
            <w:r w:rsidDel="00000000" w:rsidR="00000000" w:rsidRPr="00000000">
              <w:rPr>
                <w:rFonts w:ascii="Aptos" w:cs="Aptos" w:eastAsia="Aptos" w:hAnsi="Aptos"/>
                <w:b w:val="0"/>
                <w:bCs w:val="0"/>
                <w:sz w:val="18"/>
                <w:szCs w:val="18"/>
                <w:rtl w:val="0"/>
              </w:rPr>
              <w:t xml:space="preserve">52000</w:t>
            </w:r>
            <w:r w:rsidDel="00000000" w:rsidR="00000000" w:rsidRPr="00000000">
              <w:rPr>
                <w:rtl w:val="0"/>
              </w:rPr>
            </w:r>
          </w:p>
        </w:tc>
        <w:tc>
          <w:tcPr>
            <w:vAlign w:val="center"/>
          </w:tcPr>
          <w:p w:rsidR="00000000" w:rsidDel="00000000" w:rsidP="00000000" w:rsidRDefault="00000000" w:rsidRPr="00000000" w14:paraId="00000523">
            <w:pPr>
              <w:spacing w:after="0" w:lineRule="auto"/>
              <w:rPr/>
            </w:pPr>
            <w:r w:rsidDel="00000000" w:rsidR="00000000" w:rsidRPr="00000000">
              <w:rPr>
                <w:rFonts w:ascii="Aptos" w:cs="Aptos" w:eastAsia="Aptos" w:hAnsi="Aptos"/>
                <w:b w:val="0"/>
                <w:bCs w:val="0"/>
                <w:sz w:val="18"/>
                <w:szCs w:val="18"/>
                <w:rtl w:val="0"/>
              </w:rPr>
              <w:t xml:space="preserve">2100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4">
            <w:pPr>
              <w:spacing w:after="0" w:lineRule="auto"/>
              <w:rPr/>
            </w:pPr>
            <w:r w:rsidDel="00000000" w:rsidR="00000000" w:rsidRPr="00000000">
              <w:rPr>
                <w:rFonts w:ascii="Aptos" w:cs="Aptos" w:eastAsia="Aptos" w:hAnsi="Aptos"/>
                <w:b w:val="0"/>
                <w:bCs w:val="0"/>
                <w:sz w:val="18"/>
                <w:szCs w:val="18"/>
                <w:rtl w:val="0"/>
              </w:rPr>
              <w:t xml:space="preserve">Jan</w:t>
            </w:r>
            <w:r w:rsidDel="00000000" w:rsidR="00000000" w:rsidRPr="00000000">
              <w:rPr>
                <w:rtl w:val="0"/>
              </w:rPr>
            </w:r>
          </w:p>
        </w:tc>
        <w:tc>
          <w:tcPr>
            <w:vAlign w:val="center"/>
          </w:tcPr>
          <w:p w:rsidR="00000000" w:rsidDel="00000000" w:rsidP="00000000" w:rsidRDefault="00000000" w:rsidRPr="00000000" w14:paraId="00000525">
            <w:pPr>
              <w:spacing w:after="0" w:lineRule="auto"/>
              <w:rPr/>
            </w:pPr>
            <w:r w:rsidDel="00000000" w:rsidR="00000000" w:rsidRPr="00000000">
              <w:rPr>
                <w:rFonts w:ascii="Aptos" w:cs="Aptos" w:eastAsia="Aptos" w:hAnsi="Aptos"/>
                <w:b w:val="0"/>
                <w:bCs w:val="0"/>
                <w:sz w:val="18"/>
                <w:szCs w:val="18"/>
                <w:rtl w:val="0"/>
              </w:rPr>
              <w:t xml:space="preserve">Dombivli</w:t>
            </w:r>
            <w:r w:rsidDel="00000000" w:rsidR="00000000" w:rsidRPr="00000000">
              <w:rPr>
                <w:rtl w:val="0"/>
              </w:rPr>
            </w:r>
          </w:p>
        </w:tc>
        <w:tc>
          <w:tcPr>
            <w:vAlign w:val="center"/>
          </w:tcPr>
          <w:p w:rsidR="00000000" w:rsidDel="00000000" w:rsidP="00000000" w:rsidRDefault="00000000" w:rsidRPr="00000000" w14:paraId="00000526">
            <w:pPr>
              <w:spacing w:after="0" w:lineRule="auto"/>
              <w:rPr/>
            </w:pPr>
            <w:r w:rsidDel="00000000" w:rsidR="00000000" w:rsidRPr="00000000">
              <w:rPr>
                <w:rFonts w:ascii="Aptos" w:cs="Aptos" w:eastAsia="Aptos" w:hAnsi="Aptos"/>
                <w:b w:val="0"/>
                <w:bCs w:val="0"/>
                <w:sz w:val="18"/>
                <w:szCs w:val="18"/>
                <w:rtl w:val="0"/>
              </w:rPr>
              <w:t xml:space="preserve">280000</w:t>
            </w:r>
            <w:r w:rsidDel="00000000" w:rsidR="00000000" w:rsidRPr="00000000">
              <w:rPr>
                <w:rtl w:val="0"/>
              </w:rPr>
            </w:r>
          </w:p>
        </w:tc>
        <w:tc>
          <w:tcPr>
            <w:vAlign w:val="center"/>
          </w:tcPr>
          <w:p w:rsidR="00000000" w:rsidDel="00000000" w:rsidP="00000000" w:rsidRDefault="00000000" w:rsidRPr="00000000" w14:paraId="00000527">
            <w:pPr>
              <w:spacing w:after="0" w:lineRule="auto"/>
              <w:rPr/>
            </w:pPr>
            <w:r w:rsidDel="00000000" w:rsidR="00000000" w:rsidRPr="00000000">
              <w:rPr>
                <w:rFonts w:ascii="Aptos" w:cs="Aptos" w:eastAsia="Aptos" w:hAnsi="Aptos"/>
                <w:b w:val="0"/>
                <w:bCs w:val="0"/>
                <w:sz w:val="18"/>
                <w:szCs w:val="18"/>
                <w:rtl w:val="0"/>
              </w:rPr>
              <w:t xml:space="preserve">46000</w:t>
            </w:r>
            <w:r w:rsidDel="00000000" w:rsidR="00000000" w:rsidRPr="00000000">
              <w:rPr>
                <w:rtl w:val="0"/>
              </w:rPr>
            </w:r>
          </w:p>
        </w:tc>
        <w:tc>
          <w:tcPr>
            <w:vAlign w:val="center"/>
          </w:tcPr>
          <w:p w:rsidR="00000000" w:rsidDel="00000000" w:rsidP="00000000" w:rsidRDefault="00000000" w:rsidRPr="00000000" w14:paraId="00000528">
            <w:pPr>
              <w:spacing w:after="0" w:lineRule="auto"/>
              <w:rPr/>
            </w:pPr>
            <w:r w:rsidDel="00000000" w:rsidR="00000000" w:rsidRPr="00000000">
              <w:rPr>
                <w:rFonts w:ascii="Aptos" w:cs="Aptos" w:eastAsia="Aptos" w:hAnsi="Aptos"/>
                <w:b w:val="0"/>
                <w:bCs w:val="0"/>
                <w:sz w:val="18"/>
                <w:szCs w:val="18"/>
                <w:rtl w:val="0"/>
              </w:rPr>
              <w:t xml:space="preserve">1850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9">
            <w:pPr>
              <w:spacing w:after="0" w:lineRule="auto"/>
              <w:rPr/>
            </w:pPr>
            <w:r w:rsidDel="00000000" w:rsidR="00000000" w:rsidRPr="00000000">
              <w:rPr>
                <w:rFonts w:ascii="Aptos" w:cs="Aptos" w:eastAsia="Aptos" w:hAnsi="Aptos"/>
                <w:b w:val="0"/>
                <w:bCs w:val="0"/>
                <w:sz w:val="18"/>
                <w:szCs w:val="18"/>
                <w:rtl w:val="0"/>
              </w:rPr>
              <w:t xml:space="preserve">Jan</w:t>
            </w:r>
            <w:r w:rsidDel="00000000" w:rsidR="00000000" w:rsidRPr="00000000">
              <w:rPr>
                <w:rtl w:val="0"/>
              </w:rPr>
            </w:r>
          </w:p>
        </w:tc>
        <w:tc>
          <w:tcPr>
            <w:vAlign w:val="center"/>
          </w:tcPr>
          <w:p w:rsidR="00000000" w:rsidDel="00000000" w:rsidP="00000000" w:rsidRDefault="00000000" w:rsidRPr="00000000" w14:paraId="0000052A">
            <w:pPr>
              <w:spacing w:after="0" w:lineRule="auto"/>
              <w:rPr/>
            </w:pPr>
            <w:r w:rsidDel="00000000" w:rsidR="00000000" w:rsidRPr="00000000">
              <w:rPr>
                <w:rFonts w:ascii="Aptos" w:cs="Aptos" w:eastAsia="Aptos" w:hAnsi="Aptos"/>
                <w:b w:val="0"/>
                <w:bCs w:val="0"/>
                <w:sz w:val="18"/>
                <w:szCs w:val="18"/>
                <w:rtl w:val="0"/>
              </w:rPr>
              <w:t xml:space="preserve">Thane</w:t>
            </w:r>
            <w:r w:rsidDel="00000000" w:rsidR="00000000" w:rsidRPr="00000000">
              <w:rPr>
                <w:rtl w:val="0"/>
              </w:rPr>
            </w:r>
          </w:p>
        </w:tc>
        <w:tc>
          <w:tcPr>
            <w:vAlign w:val="center"/>
          </w:tcPr>
          <w:p w:rsidR="00000000" w:rsidDel="00000000" w:rsidP="00000000" w:rsidRDefault="00000000" w:rsidRPr="00000000" w14:paraId="0000052B">
            <w:pPr>
              <w:spacing w:after="0" w:lineRule="auto"/>
              <w:rPr/>
            </w:pPr>
            <w:r w:rsidDel="00000000" w:rsidR="00000000" w:rsidRPr="00000000">
              <w:rPr>
                <w:rFonts w:ascii="Aptos" w:cs="Aptos" w:eastAsia="Aptos" w:hAnsi="Aptos"/>
                <w:b w:val="0"/>
                <w:bCs w:val="0"/>
                <w:sz w:val="18"/>
                <w:szCs w:val="18"/>
                <w:rtl w:val="0"/>
              </w:rPr>
              <w:t xml:space="preserve">350000</w:t>
            </w:r>
            <w:r w:rsidDel="00000000" w:rsidR="00000000" w:rsidRPr="00000000">
              <w:rPr>
                <w:rtl w:val="0"/>
              </w:rPr>
            </w:r>
          </w:p>
        </w:tc>
        <w:tc>
          <w:tcPr>
            <w:vAlign w:val="center"/>
          </w:tcPr>
          <w:p w:rsidR="00000000" w:rsidDel="00000000" w:rsidP="00000000" w:rsidRDefault="00000000" w:rsidRPr="00000000" w14:paraId="0000052C">
            <w:pPr>
              <w:spacing w:after="0" w:lineRule="auto"/>
              <w:rPr/>
            </w:pPr>
            <w:r w:rsidDel="00000000" w:rsidR="00000000" w:rsidRPr="00000000">
              <w:rPr>
                <w:rFonts w:ascii="Aptos" w:cs="Aptos" w:eastAsia="Aptos" w:hAnsi="Aptos"/>
                <w:b w:val="0"/>
                <w:bCs w:val="0"/>
                <w:sz w:val="18"/>
                <w:szCs w:val="18"/>
                <w:rtl w:val="0"/>
              </w:rPr>
              <w:t xml:space="preserve">59000</w:t>
            </w:r>
            <w:r w:rsidDel="00000000" w:rsidR="00000000" w:rsidRPr="00000000">
              <w:rPr>
                <w:rtl w:val="0"/>
              </w:rPr>
            </w:r>
          </w:p>
        </w:tc>
        <w:tc>
          <w:tcPr>
            <w:vAlign w:val="center"/>
          </w:tcPr>
          <w:p w:rsidR="00000000" w:rsidDel="00000000" w:rsidP="00000000" w:rsidRDefault="00000000" w:rsidRPr="00000000" w14:paraId="0000052D">
            <w:pPr>
              <w:spacing w:after="0" w:lineRule="auto"/>
              <w:rPr/>
            </w:pPr>
            <w:r w:rsidDel="00000000" w:rsidR="00000000" w:rsidRPr="00000000">
              <w:rPr>
                <w:rFonts w:ascii="Aptos" w:cs="Aptos" w:eastAsia="Aptos" w:hAnsi="Aptos"/>
                <w:b w:val="0"/>
                <w:bCs w:val="0"/>
                <w:sz w:val="18"/>
                <w:szCs w:val="18"/>
                <w:rtl w:val="0"/>
              </w:rPr>
              <w:t xml:space="preserve">2250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spacing w:after="0" w:lineRule="auto"/>
              <w:rPr/>
            </w:pPr>
            <w:r w:rsidDel="00000000" w:rsidR="00000000" w:rsidRPr="00000000">
              <w:rPr>
                <w:rFonts w:ascii="Aptos" w:cs="Aptos" w:eastAsia="Aptos" w:hAnsi="Aptos"/>
                <w:b w:val="0"/>
                <w:bCs w:val="0"/>
                <w:sz w:val="18"/>
                <w:szCs w:val="18"/>
                <w:rtl w:val="0"/>
              </w:rPr>
              <w:t xml:space="preserve">Feb</w:t>
            </w:r>
            <w:r w:rsidDel="00000000" w:rsidR="00000000" w:rsidRPr="00000000">
              <w:rPr>
                <w:rtl w:val="0"/>
              </w:rPr>
            </w:r>
          </w:p>
        </w:tc>
        <w:tc>
          <w:tcPr>
            <w:vAlign w:val="center"/>
          </w:tcPr>
          <w:p w:rsidR="00000000" w:rsidDel="00000000" w:rsidP="00000000" w:rsidRDefault="00000000" w:rsidRPr="00000000" w14:paraId="0000052F">
            <w:pPr>
              <w:spacing w:after="0" w:lineRule="auto"/>
              <w:rPr/>
            </w:pPr>
            <w:r w:rsidDel="00000000" w:rsidR="00000000" w:rsidRPr="00000000">
              <w:rPr>
                <w:rFonts w:ascii="Aptos" w:cs="Aptos" w:eastAsia="Aptos" w:hAnsi="Aptos"/>
                <w:b w:val="0"/>
                <w:bCs w:val="0"/>
                <w:sz w:val="18"/>
                <w:szCs w:val="18"/>
                <w:rtl w:val="0"/>
              </w:rPr>
              <w:t xml:space="preserve">Kalyan</w:t>
            </w:r>
            <w:r w:rsidDel="00000000" w:rsidR="00000000" w:rsidRPr="00000000">
              <w:rPr>
                <w:rtl w:val="0"/>
              </w:rPr>
            </w:r>
          </w:p>
        </w:tc>
        <w:tc>
          <w:tcPr>
            <w:vAlign w:val="center"/>
          </w:tcPr>
          <w:p w:rsidR="00000000" w:rsidDel="00000000" w:rsidP="00000000" w:rsidRDefault="00000000" w:rsidRPr="00000000" w14:paraId="00000530">
            <w:pPr>
              <w:spacing w:after="0" w:lineRule="auto"/>
              <w:rPr/>
            </w:pPr>
            <w:r w:rsidDel="00000000" w:rsidR="00000000" w:rsidRPr="00000000">
              <w:rPr>
                <w:rFonts w:ascii="Aptos" w:cs="Aptos" w:eastAsia="Aptos" w:hAnsi="Aptos"/>
                <w:b w:val="0"/>
                <w:bCs w:val="0"/>
                <w:sz w:val="18"/>
                <w:szCs w:val="18"/>
                <w:rtl w:val="0"/>
              </w:rPr>
              <w:t xml:space="preserve">305000</w:t>
            </w:r>
            <w:r w:rsidDel="00000000" w:rsidR="00000000" w:rsidRPr="00000000">
              <w:rPr>
                <w:rtl w:val="0"/>
              </w:rPr>
            </w:r>
          </w:p>
        </w:tc>
        <w:tc>
          <w:tcPr>
            <w:vAlign w:val="center"/>
          </w:tcPr>
          <w:p w:rsidR="00000000" w:rsidDel="00000000" w:rsidP="00000000" w:rsidRDefault="00000000" w:rsidRPr="00000000" w14:paraId="00000531">
            <w:pPr>
              <w:spacing w:after="0" w:lineRule="auto"/>
              <w:rPr/>
            </w:pPr>
            <w:r w:rsidDel="00000000" w:rsidR="00000000" w:rsidRPr="00000000">
              <w:rPr>
                <w:rFonts w:ascii="Aptos" w:cs="Aptos" w:eastAsia="Aptos" w:hAnsi="Aptos"/>
                <w:b w:val="0"/>
                <w:bCs w:val="0"/>
                <w:sz w:val="18"/>
                <w:szCs w:val="18"/>
                <w:rtl w:val="0"/>
              </w:rPr>
              <w:t xml:space="preserve">47000</w:t>
            </w:r>
            <w:r w:rsidDel="00000000" w:rsidR="00000000" w:rsidRPr="00000000">
              <w:rPr>
                <w:rtl w:val="0"/>
              </w:rPr>
            </w:r>
          </w:p>
        </w:tc>
        <w:tc>
          <w:tcPr>
            <w:vAlign w:val="center"/>
          </w:tcPr>
          <w:p w:rsidR="00000000" w:rsidDel="00000000" w:rsidP="00000000" w:rsidRDefault="00000000" w:rsidRPr="00000000" w14:paraId="00000532">
            <w:pPr>
              <w:spacing w:after="0" w:lineRule="auto"/>
              <w:rPr/>
            </w:pPr>
            <w:r w:rsidDel="00000000" w:rsidR="00000000" w:rsidRPr="00000000">
              <w:rPr>
                <w:rFonts w:ascii="Aptos" w:cs="Aptos" w:eastAsia="Aptos" w:hAnsi="Aptos"/>
                <w:b w:val="0"/>
                <w:bCs w:val="0"/>
                <w:sz w:val="18"/>
                <w:szCs w:val="18"/>
                <w:rtl w:val="0"/>
              </w:rPr>
              <w:t xml:space="preserve">2050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3">
            <w:pPr>
              <w:spacing w:after="0" w:lineRule="auto"/>
              <w:rPr/>
            </w:pPr>
            <w:r w:rsidDel="00000000" w:rsidR="00000000" w:rsidRPr="00000000">
              <w:rPr>
                <w:rFonts w:ascii="Aptos" w:cs="Aptos" w:eastAsia="Aptos" w:hAnsi="Aptos"/>
                <w:b w:val="0"/>
                <w:bCs w:val="0"/>
                <w:sz w:val="18"/>
                <w:szCs w:val="18"/>
                <w:rtl w:val="0"/>
              </w:rPr>
              <w:t xml:space="preserve">Feb</w:t>
            </w:r>
            <w:r w:rsidDel="00000000" w:rsidR="00000000" w:rsidRPr="00000000">
              <w:rPr>
                <w:rtl w:val="0"/>
              </w:rPr>
            </w:r>
          </w:p>
        </w:tc>
        <w:tc>
          <w:tcPr>
            <w:vAlign w:val="center"/>
          </w:tcPr>
          <w:p w:rsidR="00000000" w:rsidDel="00000000" w:rsidP="00000000" w:rsidRDefault="00000000" w:rsidRPr="00000000" w14:paraId="00000534">
            <w:pPr>
              <w:spacing w:after="0" w:lineRule="auto"/>
              <w:rPr/>
            </w:pPr>
            <w:r w:rsidDel="00000000" w:rsidR="00000000" w:rsidRPr="00000000">
              <w:rPr>
                <w:rFonts w:ascii="Aptos" w:cs="Aptos" w:eastAsia="Aptos" w:hAnsi="Aptos"/>
                <w:b w:val="0"/>
                <w:bCs w:val="0"/>
                <w:sz w:val="18"/>
                <w:szCs w:val="18"/>
                <w:rtl w:val="0"/>
              </w:rPr>
              <w:t xml:space="preserve">Dombivli</w:t>
            </w:r>
            <w:r w:rsidDel="00000000" w:rsidR="00000000" w:rsidRPr="00000000">
              <w:rPr>
                <w:rtl w:val="0"/>
              </w:rPr>
            </w:r>
          </w:p>
        </w:tc>
        <w:tc>
          <w:tcPr>
            <w:vAlign w:val="center"/>
          </w:tcPr>
          <w:p w:rsidR="00000000" w:rsidDel="00000000" w:rsidP="00000000" w:rsidRDefault="00000000" w:rsidRPr="00000000" w14:paraId="00000535">
            <w:pPr>
              <w:spacing w:after="0" w:lineRule="auto"/>
              <w:rPr/>
            </w:pPr>
            <w:r w:rsidDel="00000000" w:rsidR="00000000" w:rsidRPr="00000000">
              <w:rPr>
                <w:rFonts w:ascii="Aptos" w:cs="Aptos" w:eastAsia="Aptos" w:hAnsi="Aptos"/>
                <w:b w:val="0"/>
                <w:bCs w:val="0"/>
                <w:sz w:val="18"/>
                <w:szCs w:val="18"/>
                <w:rtl w:val="0"/>
              </w:rPr>
              <w:t xml:space="preserve">295000</w:t>
            </w:r>
            <w:r w:rsidDel="00000000" w:rsidR="00000000" w:rsidRPr="00000000">
              <w:rPr>
                <w:rtl w:val="0"/>
              </w:rPr>
            </w:r>
          </w:p>
        </w:tc>
        <w:tc>
          <w:tcPr>
            <w:vAlign w:val="center"/>
          </w:tcPr>
          <w:p w:rsidR="00000000" w:rsidDel="00000000" w:rsidP="00000000" w:rsidRDefault="00000000" w:rsidRPr="00000000" w14:paraId="00000536">
            <w:pPr>
              <w:spacing w:after="0" w:lineRule="auto"/>
              <w:rPr/>
            </w:pPr>
            <w:r w:rsidDel="00000000" w:rsidR="00000000" w:rsidRPr="00000000">
              <w:rPr>
                <w:rFonts w:ascii="Aptos" w:cs="Aptos" w:eastAsia="Aptos" w:hAnsi="Aptos"/>
                <w:b w:val="0"/>
                <w:bCs w:val="0"/>
                <w:sz w:val="18"/>
                <w:szCs w:val="18"/>
                <w:rtl w:val="0"/>
              </w:rPr>
              <w:t xml:space="preserve">45500</w:t>
            </w:r>
            <w:r w:rsidDel="00000000" w:rsidR="00000000" w:rsidRPr="00000000">
              <w:rPr>
                <w:rtl w:val="0"/>
              </w:rPr>
            </w:r>
          </w:p>
        </w:tc>
        <w:tc>
          <w:tcPr>
            <w:vAlign w:val="center"/>
          </w:tcPr>
          <w:p w:rsidR="00000000" w:rsidDel="00000000" w:rsidP="00000000" w:rsidRDefault="00000000" w:rsidRPr="00000000" w14:paraId="00000537">
            <w:pPr>
              <w:spacing w:after="0" w:lineRule="auto"/>
              <w:rPr/>
            </w:pPr>
            <w:r w:rsidDel="00000000" w:rsidR="00000000" w:rsidRPr="00000000">
              <w:rPr>
                <w:rFonts w:ascii="Aptos" w:cs="Aptos" w:eastAsia="Aptos" w:hAnsi="Aptos"/>
                <w:b w:val="0"/>
                <w:bCs w:val="0"/>
                <w:sz w:val="18"/>
                <w:szCs w:val="18"/>
                <w:rtl w:val="0"/>
              </w:rPr>
              <w:t xml:space="preserve">1980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8">
            <w:pPr>
              <w:spacing w:after="0" w:lineRule="auto"/>
              <w:rPr/>
            </w:pPr>
            <w:r w:rsidDel="00000000" w:rsidR="00000000" w:rsidRPr="00000000">
              <w:rPr>
                <w:rFonts w:ascii="Aptos" w:cs="Aptos" w:eastAsia="Aptos" w:hAnsi="Aptos"/>
                <w:b w:val="0"/>
                <w:bCs w:val="0"/>
                <w:sz w:val="18"/>
                <w:szCs w:val="18"/>
                <w:rtl w:val="0"/>
              </w:rPr>
              <w:t xml:space="preserve">Feb</w:t>
            </w:r>
            <w:r w:rsidDel="00000000" w:rsidR="00000000" w:rsidRPr="00000000">
              <w:rPr>
                <w:rtl w:val="0"/>
              </w:rPr>
            </w:r>
          </w:p>
        </w:tc>
        <w:tc>
          <w:tcPr>
            <w:vAlign w:val="center"/>
          </w:tcPr>
          <w:p w:rsidR="00000000" w:rsidDel="00000000" w:rsidP="00000000" w:rsidRDefault="00000000" w:rsidRPr="00000000" w14:paraId="00000539">
            <w:pPr>
              <w:spacing w:after="0" w:lineRule="auto"/>
              <w:rPr/>
            </w:pPr>
            <w:r w:rsidDel="00000000" w:rsidR="00000000" w:rsidRPr="00000000">
              <w:rPr>
                <w:rFonts w:ascii="Aptos" w:cs="Aptos" w:eastAsia="Aptos" w:hAnsi="Aptos"/>
                <w:b w:val="0"/>
                <w:bCs w:val="0"/>
                <w:sz w:val="18"/>
                <w:szCs w:val="18"/>
                <w:rtl w:val="0"/>
              </w:rPr>
              <w:t xml:space="preserve">Thane</w:t>
            </w:r>
            <w:r w:rsidDel="00000000" w:rsidR="00000000" w:rsidRPr="00000000">
              <w:rPr>
                <w:rtl w:val="0"/>
              </w:rPr>
            </w:r>
          </w:p>
        </w:tc>
        <w:tc>
          <w:tcPr>
            <w:vAlign w:val="center"/>
          </w:tcPr>
          <w:p w:rsidR="00000000" w:rsidDel="00000000" w:rsidP="00000000" w:rsidRDefault="00000000" w:rsidRPr="00000000" w14:paraId="0000053A">
            <w:pPr>
              <w:spacing w:after="0" w:lineRule="auto"/>
              <w:rPr/>
            </w:pPr>
            <w:r w:rsidDel="00000000" w:rsidR="00000000" w:rsidRPr="00000000">
              <w:rPr>
                <w:rFonts w:ascii="Aptos" w:cs="Aptos" w:eastAsia="Aptos" w:hAnsi="Aptos"/>
                <w:b w:val="0"/>
                <w:bCs w:val="0"/>
                <w:sz w:val="18"/>
                <w:szCs w:val="18"/>
                <w:rtl w:val="0"/>
              </w:rPr>
              <w:t xml:space="preserve">365000</w:t>
            </w:r>
            <w:r w:rsidDel="00000000" w:rsidR="00000000" w:rsidRPr="00000000">
              <w:rPr>
                <w:rtl w:val="0"/>
              </w:rPr>
            </w:r>
          </w:p>
        </w:tc>
        <w:tc>
          <w:tcPr>
            <w:vAlign w:val="center"/>
          </w:tcPr>
          <w:p w:rsidR="00000000" w:rsidDel="00000000" w:rsidP="00000000" w:rsidRDefault="00000000" w:rsidRPr="00000000" w14:paraId="0000053B">
            <w:pPr>
              <w:spacing w:after="0" w:lineRule="auto"/>
              <w:rPr/>
            </w:pPr>
            <w:r w:rsidDel="00000000" w:rsidR="00000000" w:rsidRPr="00000000">
              <w:rPr>
                <w:rFonts w:ascii="Aptos" w:cs="Aptos" w:eastAsia="Aptos" w:hAnsi="Aptos"/>
                <w:b w:val="0"/>
                <w:bCs w:val="0"/>
                <w:sz w:val="18"/>
                <w:szCs w:val="18"/>
                <w:rtl w:val="0"/>
              </w:rPr>
              <w:t xml:space="preserve">61000</w:t>
            </w:r>
            <w:r w:rsidDel="00000000" w:rsidR="00000000" w:rsidRPr="00000000">
              <w:rPr>
                <w:rtl w:val="0"/>
              </w:rPr>
            </w:r>
          </w:p>
        </w:tc>
        <w:tc>
          <w:tcPr>
            <w:vAlign w:val="center"/>
          </w:tcPr>
          <w:p w:rsidR="00000000" w:rsidDel="00000000" w:rsidP="00000000" w:rsidRDefault="00000000" w:rsidRPr="00000000" w14:paraId="0000053C">
            <w:pPr>
              <w:spacing w:after="0" w:lineRule="auto"/>
              <w:rPr/>
            </w:pPr>
            <w:r w:rsidDel="00000000" w:rsidR="00000000" w:rsidRPr="00000000">
              <w:rPr>
                <w:rFonts w:ascii="Aptos" w:cs="Aptos" w:eastAsia="Aptos" w:hAnsi="Aptos"/>
                <w:b w:val="0"/>
                <w:bCs w:val="0"/>
                <w:sz w:val="18"/>
                <w:szCs w:val="18"/>
                <w:rtl w:val="0"/>
              </w:rPr>
              <w:t xml:space="preserve">2350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spacing w:after="0" w:lineRule="auto"/>
              <w:rPr/>
            </w:pPr>
            <w:r w:rsidDel="00000000" w:rsidR="00000000" w:rsidRPr="00000000">
              <w:rPr>
                <w:rFonts w:ascii="Aptos" w:cs="Aptos" w:eastAsia="Aptos" w:hAnsi="Aptos"/>
                <w:b w:val="0"/>
                <w:bCs w:val="0"/>
                <w:sz w:val="18"/>
                <w:szCs w:val="18"/>
                <w:rtl w:val="0"/>
              </w:rPr>
              <w:t xml:space="preserve">Mar</w:t>
            </w:r>
            <w:r w:rsidDel="00000000" w:rsidR="00000000" w:rsidRPr="00000000">
              <w:rPr>
                <w:rtl w:val="0"/>
              </w:rPr>
            </w:r>
          </w:p>
        </w:tc>
        <w:tc>
          <w:tcPr>
            <w:vAlign w:val="center"/>
          </w:tcPr>
          <w:p w:rsidR="00000000" w:rsidDel="00000000" w:rsidP="00000000" w:rsidRDefault="00000000" w:rsidRPr="00000000" w14:paraId="0000053E">
            <w:pPr>
              <w:spacing w:after="0" w:lineRule="auto"/>
              <w:rPr/>
            </w:pPr>
            <w:r w:rsidDel="00000000" w:rsidR="00000000" w:rsidRPr="00000000">
              <w:rPr>
                <w:rFonts w:ascii="Aptos" w:cs="Aptos" w:eastAsia="Aptos" w:hAnsi="Aptos"/>
                <w:b w:val="0"/>
                <w:bCs w:val="0"/>
                <w:sz w:val="18"/>
                <w:szCs w:val="18"/>
                <w:rtl w:val="0"/>
              </w:rPr>
              <w:t xml:space="preserve">Kalyan</w:t>
            </w:r>
            <w:r w:rsidDel="00000000" w:rsidR="00000000" w:rsidRPr="00000000">
              <w:rPr>
                <w:rtl w:val="0"/>
              </w:rPr>
            </w:r>
          </w:p>
        </w:tc>
        <w:tc>
          <w:tcPr>
            <w:vAlign w:val="center"/>
          </w:tcPr>
          <w:p w:rsidR="00000000" w:rsidDel="00000000" w:rsidP="00000000" w:rsidRDefault="00000000" w:rsidRPr="00000000" w14:paraId="0000053F">
            <w:pPr>
              <w:spacing w:after="0" w:lineRule="auto"/>
              <w:rPr/>
            </w:pPr>
            <w:r w:rsidDel="00000000" w:rsidR="00000000" w:rsidRPr="00000000">
              <w:rPr>
                <w:rFonts w:ascii="Aptos" w:cs="Aptos" w:eastAsia="Aptos" w:hAnsi="Aptos"/>
                <w:b w:val="0"/>
                <w:bCs w:val="0"/>
                <w:sz w:val="18"/>
                <w:szCs w:val="18"/>
                <w:rtl w:val="0"/>
              </w:rPr>
              <w:t xml:space="preserve">290000</w:t>
            </w:r>
            <w:r w:rsidDel="00000000" w:rsidR="00000000" w:rsidRPr="00000000">
              <w:rPr>
                <w:rtl w:val="0"/>
              </w:rPr>
            </w:r>
          </w:p>
        </w:tc>
        <w:tc>
          <w:tcPr>
            <w:vAlign w:val="center"/>
          </w:tcPr>
          <w:p w:rsidR="00000000" w:rsidDel="00000000" w:rsidP="00000000" w:rsidRDefault="00000000" w:rsidRPr="00000000" w14:paraId="00000540">
            <w:pPr>
              <w:spacing w:after="0" w:lineRule="auto"/>
              <w:rPr/>
            </w:pPr>
            <w:r w:rsidDel="00000000" w:rsidR="00000000" w:rsidRPr="00000000">
              <w:rPr>
                <w:rFonts w:ascii="Aptos" w:cs="Aptos" w:eastAsia="Aptos" w:hAnsi="Aptos"/>
                <w:b w:val="0"/>
                <w:bCs w:val="0"/>
                <w:sz w:val="18"/>
                <w:szCs w:val="18"/>
                <w:rtl w:val="0"/>
              </w:rPr>
              <w:t xml:space="preserve">41000</w:t>
            </w:r>
            <w:r w:rsidDel="00000000" w:rsidR="00000000" w:rsidRPr="00000000">
              <w:rPr>
                <w:rtl w:val="0"/>
              </w:rPr>
            </w:r>
          </w:p>
        </w:tc>
        <w:tc>
          <w:tcPr>
            <w:vAlign w:val="center"/>
          </w:tcPr>
          <w:p w:rsidR="00000000" w:rsidDel="00000000" w:rsidP="00000000" w:rsidRDefault="00000000" w:rsidRPr="00000000" w14:paraId="00000541">
            <w:pPr>
              <w:spacing w:after="0" w:lineRule="auto"/>
              <w:rPr/>
            </w:pPr>
            <w:r w:rsidDel="00000000" w:rsidR="00000000" w:rsidRPr="00000000">
              <w:rPr>
                <w:rFonts w:ascii="Aptos" w:cs="Aptos" w:eastAsia="Aptos" w:hAnsi="Aptos"/>
                <w:b w:val="0"/>
                <w:bCs w:val="0"/>
                <w:sz w:val="18"/>
                <w:szCs w:val="18"/>
                <w:rtl w:val="0"/>
              </w:rPr>
              <w:t xml:space="preserve">2000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2">
            <w:pPr>
              <w:spacing w:after="0" w:lineRule="auto"/>
              <w:rPr/>
            </w:pPr>
            <w:r w:rsidDel="00000000" w:rsidR="00000000" w:rsidRPr="00000000">
              <w:rPr>
                <w:rFonts w:ascii="Aptos" w:cs="Aptos" w:eastAsia="Aptos" w:hAnsi="Aptos"/>
                <w:b w:val="0"/>
                <w:bCs w:val="0"/>
                <w:sz w:val="18"/>
                <w:szCs w:val="18"/>
                <w:rtl w:val="0"/>
              </w:rPr>
              <w:t xml:space="preserve">Mar</w:t>
            </w:r>
            <w:r w:rsidDel="00000000" w:rsidR="00000000" w:rsidRPr="00000000">
              <w:rPr>
                <w:rtl w:val="0"/>
              </w:rPr>
            </w:r>
          </w:p>
        </w:tc>
        <w:tc>
          <w:tcPr>
            <w:vAlign w:val="center"/>
          </w:tcPr>
          <w:p w:rsidR="00000000" w:rsidDel="00000000" w:rsidP="00000000" w:rsidRDefault="00000000" w:rsidRPr="00000000" w14:paraId="00000543">
            <w:pPr>
              <w:spacing w:after="0" w:lineRule="auto"/>
              <w:rPr/>
            </w:pPr>
            <w:r w:rsidDel="00000000" w:rsidR="00000000" w:rsidRPr="00000000">
              <w:rPr>
                <w:rFonts w:ascii="Aptos" w:cs="Aptos" w:eastAsia="Aptos" w:hAnsi="Aptos"/>
                <w:b w:val="0"/>
                <w:bCs w:val="0"/>
                <w:sz w:val="18"/>
                <w:szCs w:val="18"/>
                <w:rtl w:val="0"/>
              </w:rPr>
              <w:t xml:space="preserve">Dombivli</w:t>
            </w:r>
            <w:r w:rsidDel="00000000" w:rsidR="00000000" w:rsidRPr="00000000">
              <w:rPr>
                <w:rtl w:val="0"/>
              </w:rPr>
            </w:r>
          </w:p>
        </w:tc>
        <w:tc>
          <w:tcPr>
            <w:vAlign w:val="center"/>
          </w:tcPr>
          <w:p w:rsidR="00000000" w:rsidDel="00000000" w:rsidP="00000000" w:rsidRDefault="00000000" w:rsidRPr="00000000" w14:paraId="00000544">
            <w:pPr>
              <w:spacing w:after="0" w:lineRule="auto"/>
              <w:rPr/>
            </w:pPr>
            <w:r w:rsidDel="00000000" w:rsidR="00000000" w:rsidRPr="00000000">
              <w:rPr>
                <w:rFonts w:ascii="Aptos" w:cs="Aptos" w:eastAsia="Aptos" w:hAnsi="Aptos"/>
                <w:b w:val="0"/>
                <w:bCs w:val="0"/>
                <w:sz w:val="18"/>
                <w:szCs w:val="18"/>
                <w:rtl w:val="0"/>
              </w:rPr>
              <w:t xml:space="preserve">310000</w:t>
            </w:r>
            <w:r w:rsidDel="00000000" w:rsidR="00000000" w:rsidRPr="00000000">
              <w:rPr>
                <w:rtl w:val="0"/>
              </w:rPr>
            </w:r>
          </w:p>
        </w:tc>
        <w:tc>
          <w:tcPr>
            <w:vAlign w:val="center"/>
          </w:tcPr>
          <w:p w:rsidR="00000000" w:rsidDel="00000000" w:rsidP="00000000" w:rsidRDefault="00000000" w:rsidRPr="00000000" w14:paraId="00000545">
            <w:pPr>
              <w:spacing w:after="0" w:lineRule="auto"/>
              <w:rPr/>
            </w:pPr>
            <w:r w:rsidDel="00000000" w:rsidR="00000000" w:rsidRPr="00000000">
              <w:rPr>
                <w:rFonts w:ascii="Aptos" w:cs="Aptos" w:eastAsia="Aptos" w:hAnsi="Aptos"/>
                <w:b w:val="0"/>
                <w:bCs w:val="0"/>
                <w:sz w:val="18"/>
                <w:szCs w:val="18"/>
                <w:rtl w:val="0"/>
              </w:rPr>
              <w:t xml:space="preserve">48000</w:t>
            </w:r>
            <w:r w:rsidDel="00000000" w:rsidR="00000000" w:rsidRPr="00000000">
              <w:rPr>
                <w:rtl w:val="0"/>
              </w:rPr>
            </w:r>
          </w:p>
        </w:tc>
        <w:tc>
          <w:tcPr>
            <w:vAlign w:val="center"/>
          </w:tcPr>
          <w:p w:rsidR="00000000" w:rsidDel="00000000" w:rsidP="00000000" w:rsidRDefault="00000000" w:rsidRPr="00000000" w14:paraId="00000546">
            <w:pPr>
              <w:spacing w:after="0" w:lineRule="auto"/>
              <w:rPr/>
            </w:pPr>
            <w:r w:rsidDel="00000000" w:rsidR="00000000" w:rsidRPr="00000000">
              <w:rPr>
                <w:rFonts w:ascii="Aptos" w:cs="Aptos" w:eastAsia="Aptos" w:hAnsi="Aptos"/>
                <w:b w:val="0"/>
                <w:bCs w:val="0"/>
                <w:sz w:val="18"/>
                <w:szCs w:val="18"/>
                <w:rtl w:val="0"/>
              </w:rPr>
              <w:t xml:space="preserve">2150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spacing w:after="0" w:lineRule="auto"/>
              <w:rPr/>
            </w:pPr>
            <w:r w:rsidDel="00000000" w:rsidR="00000000" w:rsidRPr="00000000">
              <w:rPr>
                <w:rFonts w:ascii="Aptos" w:cs="Aptos" w:eastAsia="Aptos" w:hAnsi="Aptos"/>
                <w:b w:val="0"/>
                <w:bCs w:val="0"/>
                <w:sz w:val="18"/>
                <w:szCs w:val="18"/>
                <w:rtl w:val="0"/>
              </w:rPr>
              <w:t xml:space="preserve">Mar</w:t>
            </w:r>
            <w:r w:rsidDel="00000000" w:rsidR="00000000" w:rsidRPr="00000000">
              <w:rPr>
                <w:rtl w:val="0"/>
              </w:rPr>
            </w:r>
          </w:p>
        </w:tc>
        <w:tc>
          <w:tcPr>
            <w:vAlign w:val="center"/>
          </w:tcPr>
          <w:p w:rsidR="00000000" w:rsidDel="00000000" w:rsidP="00000000" w:rsidRDefault="00000000" w:rsidRPr="00000000" w14:paraId="00000548">
            <w:pPr>
              <w:spacing w:after="0" w:lineRule="auto"/>
              <w:rPr/>
            </w:pPr>
            <w:r w:rsidDel="00000000" w:rsidR="00000000" w:rsidRPr="00000000">
              <w:rPr>
                <w:rFonts w:ascii="Aptos" w:cs="Aptos" w:eastAsia="Aptos" w:hAnsi="Aptos"/>
                <w:b w:val="0"/>
                <w:bCs w:val="0"/>
                <w:sz w:val="18"/>
                <w:szCs w:val="18"/>
                <w:rtl w:val="0"/>
              </w:rPr>
              <w:t xml:space="preserve">Thane</w:t>
            </w:r>
            <w:r w:rsidDel="00000000" w:rsidR="00000000" w:rsidRPr="00000000">
              <w:rPr>
                <w:rtl w:val="0"/>
              </w:rPr>
            </w:r>
          </w:p>
        </w:tc>
        <w:tc>
          <w:tcPr>
            <w:vAlign w:val="center"/>
          </w:tcPr>
          <w:p w:rsidR="00000000" w:rsidDel="00000000" w:rsidP="00000000" w:rsidRDefault="00000000" w:rsidRPr="00000000" w14:paraId="00000549">
            <w:pPr>
              <w:spacing w:after="0" w:lineRule="auto"/>
              <w:rPr/>
            </w:pPr>
            <w:r w:rsidDel="00000000" w:rsidR="00000000" w:rsidRPr="00000000">
              <w:rPr>
                <w:rFonts w:ascii="Aptos" w:cs="Aptos" w:eastAsia="Aptos" w:hAnsi="Aptos"/>
                <w:b w:val="0"/>
                <w:bCs w:val="0"/>
                <w:sz w:val="18"/>
                <w:szCs w:val="18"/>
                <w:rtl w:val="0"/>
              </w:rPr>
              <w:t xml:space="preserve">380000</w:t>
            </w:r>
            <w:r w:rsidDel="00000000" w:rsidR="00000000" w:rsidRPr="00000000">
              <w:rPr>
                <w:rtl w:val="0"/>
              </w:rPr>
            </w:r>
          </w:p>
        </w:tc>
        <w:tc>
          <w:tcPr>
            <w:vAlign w:val="center"/>
          </w:tcPr>
          <w:p w:rsidR="00000000" w:rsidDel="00000000" w:rsidP="00000000" w:rsidRDefault="00000000" w:rsidRPr="00000000" w14:paraId="0000054A">
            <w:pPr>
              <w:spacing w:after="0" w:lineRule="auto"/>
              <w:rPr/>
            </w:pPr>
            <w:r w:rsidDel="00000000" w:rsidR="00000000" w:rsidRPr="00000000">
              <w:rPr>
                <w:rFonts w:ascii="Aptos" w:cs="Aptos" w:eastAsia="Aptos" w:hAnsi="Aptos"/>
                <w:b w:val="0"/>
                <w:bCs w:val="0"/>
                <w:sz w:val="18"/>
                <w:szCs w:val="18"/>
                <w:rtl w:val="0"/>
              </w:rPr>
              <w:t xml:space="preserve">63000</w:t>
            </w:r>
            <w:r w:rsidDel="00000000" w:rsidR="00000000" w:rsidRPr="00000000">
              <w:rPr>
                <w:rtl w:val="0"/>
              </w:rPr>
            </w:r>
          </w:p>
        </w:tc>
        <w:tc>
          <w:tcPr>
            <w:vAlign w:val="center"/>
          </w:tcPr>
          <w:p w:rsidR="00000000" w:rsidDel="00000000" w:rsidP="00000000" w:rsidRDefault="00000000" w:rsidRPr="00000000" w14:paraId="0000054B">
            <w:pPr>
              <w:spacing w:after="0" w:lineRule="auto"/>
              <w:rPr/>
            </w:pPr>
            <w:r w:rsidDel="00000000" w:rsidR="00000000" w:rsidRPr="00000000">
              <w:rPr>
                <w:rFonts w:ascii="Aptos" w:cs="Aptos" w:eastAsia="Aptos" w:hAnsi="Aptos"/>
                <w:b w:val="0"/>
                <w:bCs w:val="0"/>
                <w:sz w:val="18"/>
                <w:szCs w:val="18"/>
                <w:rtl w:val="0"/>
              </w:rPr>
              <w:t xml:space="preserve">2480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C">
            <w:pPr>
              <w:spacing w:after="0" w:lineRule="auto"/>
              <w:rPr/>
            </w:pPr>
            <w:r w:rsidDel="00000000" w:rsidR="00000000" w:rsidRPr="00000000">
              <w:rPr>
                <w:rFonts w:ascii="Aptos" w:cs="Aptos" w:eastAsia="Aptos" w:hAnsi="Aptos"/>
                <w:b w:val="0"/>
                <w:bCs w:val="0"/>
                <w:sz w:val="18"/>
                <w:szCs w:val="18"/>
                <w:rtl w:val="0"/>
              </w:rPr>
              <w:t xml:space="preserve">Apr</w:t>
            </w:r>
            <w:r w:rsidDel="00000000" w:rsidR="00000000" w:rsidRPr="00000000">
              <w:rPr>
                <w:rtl w:val="0"/>
              </w:rPr>
            </w:r>
          </w:p>
        </w:tc>
        <w:tc>
          <w:tcPr>
            <w:vAlign w:val="center"/>
          </w:tcPr>
          <w:p w:rsidR="00000000" w:rsidDel="00000000" w:rsidP="00000000" w:rsidRDefault="00000000" w:rsidRPr="00000000" w14:paraId="0000054D">
            <w:pPr>
              <w:spacing w:after="0" w:lineRule="auto"/>
              <w:rPr/>
            </w:pPr>
            <w:r w:rsidDel="00000000" w:rsidR="00000000" w:rsidRPr="00000000">
              <w:rPr>
                <w:rFonts w:ascii="Aptos" w:cs="Aptos" w:eastAsia="Aptos" w:hAnsi="Aptos"/>
                <w:b w:val="0"/>
                <w:bCs w:val="0"/>
                <w:sz w:val="18"/>
                <w:szCs w:val="18"/>
                <w:rtl w:val="0"/>
              </w:rPr>
              <w:t xml:space="preserve">Kalyan</w:t>
            </w:r>
            <w:r w:rsidDel="00000000" w:rsidR="00000000" w:rsidRPr="00000000">
              <w:rPr>
                <w:rtl w:val="0"/>
              </w:rPr>
            </w:r>
          </w:p>
        </w:tc>
        <w:tc>
          <w:tcPr>
            <w:vAlign w:val="center"/>
          </w:tcPr>
          <w:p w:rsidR="00000000" w:rsidDel="00000000" w:rsidP="00000000" w:rsidRDefault="00000000" w:rsidRPr="00000000" w14:paraId="0000054E">
            <w:pPr>
              <w:spacing w:after="0" w:lineRule="auto"/>
              <w:rPr/>
            </w:pPr>
            <w:r w:rsidDel="00000000" w:rsidR="00000000" w:rsidRPr="00000000">
              <w:rPr>
                <w:rFonts w:ascii="Aptos" w:cs="Aptos" w:eastAsia="Aptos" w:hAnsi="Aptos"/>
                <w:b w:val="0"/>
                <w:bCs w:val="0"/>
                <w:sz w:val="18"/>
                <w:szCs w:val="18"/>
                <w:rtl w:val="0"/>
              </w:rPr>
              <w:t xml:space="preserve">275000</w:t>
            </w:r>
            <w:r w:rsidDel="00000000" w:rsidR="00000000" w:rsidRPr="00000000">
              <w:rPr>
                <w:rtl w:val="0"/>
              </w:rPr>
            </w:r>
          </w:p>
        </w:tc>
        <w:tc>
          <w:tcPr>
            <w:vAlign w:val="center"/>
          </w:tcPr>
          <w:p w:rsidR="00000000" w:rsidDel="00000000" w:rsidP="00000000" w:rsidRDefault="00000000" w:rsidRPr="00000000" w14:paraId="0000054F">
            <w:pPr>
              <w:spacing w:after="0" w:lineRule="auto"/>
              <w:rPr/>
            </w:pPr>
            <w:r w:rsidDel="00000000" w:rsidR="00000000" w:rsidRPr="00000000">
              <w:rPr>
                <w:rFonts w:ascii="Aptos" w:cs="Aptos" w:eastAsia="Aptos" w:hAnsi="Aptos"/>
                <w:b w:val="0"/>
                <w:bCs w:val="0"/>
                <w:sz w:val="18"/>
                <w:szCs w:val="18"/>
                <w:rtl w:val="0"/>
              </w:rPr>
              <w:t xml:space="preserve">38000</w:t>
            </w:r>
            <w:r w:rsidDel="00000000" w:rsidR="00000000" w:rsidRPr="00000000">
              <w:rPr>
                <w:rtl w:val="0"/>
              </w:rPr>
            </w:r>
          </w:p>
        </w:tc>
        <w:tc>
          <w:tcPr>
            <w:vAlign w:val="center"/>
          </w:tcPr>
          <w:p w:rsidR="00000000" w:rsidDel="00000000" w:rsidP="00000000" w:rsidRDefault="00000000" w:rsidRPr="00000000" w14:paraId="00000550">
            <w:pPr>
              <w:spacing w:after="0" w:lineRule="auto"/>
              <w:rPr/>
            </w:pPr>
            <w:r w:rsidDel="00000000" w:rsidR="00000000" w:rsidRPr="00000000">
              <w:rPr>
                <w:rFonts w:ascii="Aptos" w:cs="Aptos" w:eastAsia="Aptos" w:hAnsi="Aptos"/>
                <w:b w:val="0"/>
                <w:bCs w:val="0"/>
                <w:sz w:val="18"/>
                <w:szCs w:val="18"/>
                <w:rtl w:val="0"/>
              </w:rPr>
              <w:t xml:space="preserve">1920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1">
            <w:pPr>
              <w:spacing w:after="0" w:lineRule="auto"/>
              <w:rPr/>
            </w:pPr>
            <w:r w:rsidDel="00000000" w:rsidR="00000000" w:rsidRPr="00000000">
              <w:rPr>
                <w:rFonts w:ascii="Aptos" w:cs="Aptos" w:eastAsia="Aptos" w:hAnsi="Aptos"/>
                <w:b w:val="0"/>
                <w:bCs w:val="0"/>
                <w:sz w:val="18"/>
                <w:szCs w:val="18"/>
                <w:rtl w:val="0"/>
              </w:rPr>
              <w:t xml:space="preserve">Apr</w:t>
            </w:r>
            <w:r w:rsidDel="00000000" w:rsidR="00000000" w:rsidRPr="00000000">
              <w:rPr>
                <w:rtl w:val="0"/>
              </w:rPr>
            </w:r>
          </w:p>
        </w:tc>
        <w:tc>
          <w:tcPr>
            <w:vAlign w:val="center"/>
          </w:tcPr>
          <w:p w:rsidR="00000000" w:rsidDel="00000000" w:rsidP="00000000" w:rsidRDefault="00000000" w:rsidRPr="00000000" w14:paraId="00000552">
            <w:pPr>
              <w:spacing w:after="0" w:lineRule="auto"/>
              <w:rPr/>
            </w:pPr>
            <w:r w:rsidDel="00000000" w:rsidR="00000000" w:rsidRPr="00000000">
              <w:rPr>
                <w:rFonts w:ascii="Aptos" w:cs="Aptos" w:eastAsia="Aptos" w:hAnsi="Aptos"/>
                <w:b w:val="0"/>
                <w:bCs w:val="0"/>
                <w:sz w:val="18"/>
                <w:szCs w:val="18"/>
                <w:rtl w:val="0"/>
              </w:rPr>
              <w:t xml:space="preserve">Dombivli</w:t>
            </w:r>
            <w:r w:rsidDel="00000000" w:rsidR="00000000" w:rsidRPr="00000000">
              <w:rPr>
                <w:rtl w:val="0"/>
              </w:rPr>
            </w:r>
          </w:p>
        </w:tc>
        <w:tc>
          <w:tcPr>
            <w:vAlign w:val="center"/>
          </w:tcPr>
          <w:p w:rsidR="00000000" w:rsidDel="00000000" w:rsidP="00000000" w:rsidRDefault="00000000" w:rsidRPr="00000000" w14:paraId="00000553">
            <w:pPr>
              <w:spacing w:after="0" w:lineRule="auto"/>
              <w:rPr/>
            </w:pPr>
            <w:r w:rsidDel="00000000" w:rsidR="00000000" w:rsidRPr="00000000">
              <w:rPr>
                <w:rFonts w:ascii="Aptos" w:cs="Aptos" w:eastAsia="Aptos" w:hAnsi="Aptos"/>
                <w:b w:val="0"/>
                <w:bCs w:val="0"/>
                <w:sz w:val="18"/>
                <w:szCs w:val="18"/>
                <w:rtl w:val="0"/>
              </w:rPr>
              <w:t xml:space="preserve">325000</w:t>
            </w:r>
            <w:r w:rsidDel="00000000" w:rsidR="00000000" w:rsidRPr="00000000">
              <w:rPr>
                <w:rtl w:val="0"/>
              </w:rPr>
            </w:r>
          </w:p>
        </w:tc>
        <w:tc>
          <w:tcPr>
            <w:vAlign w:val="center"/>
          </w:tcPr>
          <w:p w:rsidR="00000000" w:rsidDel="00000000" w:rsidP="00000000" w:rsidRDefault="00000000" w:rsidRPr="00000000" w14:paraId="00000554">
            <w:pPr>
              <w:spacing w:after="0" w:lineRule="auto"/>
              <w:rPr/>
            </w:pPr>
            <w:r w:rsidDel="00000000" w:rsidR="00000000" w:rsidRPr="00000000">
              <w:rPr>
                <w:rFonts w:ascii="Aptos" w:cs="Aptos" w:eastAsia="Aptos" w:hAnsi="Aptos"/>
                <w:b w:val="0"/>
                <w:bCs w:val="0"/>
                <w:sz w:val="18"/>
                <w:szCs w:val="18"/>
                <w:rtl w:val="0"/>
              </w:rPr>
              <w:t xml:space="preserve">50000</w:t>
            </w:r>
            <w:r w:rsidDel="00000000" w:rsidR="00000000" w:rsidRPr="00000000">
              <w:rPr>
                <w:rtl w:val="0"/>
              </w:rPr>
            </w:r>
          </w:p>
        </w:tc>
        <w:tc>
          <w:tcPr>
            <w:vAlign w:val="center"/>
          </w:tcPr>
          <w:p w:rsidR="00000000" w:rsidDel="00000000" w:rsidP="00000000" w:rsidRDefault="00000000" w:rsidRPr="00000000" w14:paraId="00000555">
            <w:pPr>
              <w:spacing w:after="0" w:lineRule="auto"/>
              <w:rPr/>
            </w:pPr>
            <w:r w:rsidDel="00000000" w:rsidR="00000000" w:rsidRPr="00000000">
              <w:rPr>
                <w:rFonts w:ascii="Aptos" w:cs="Aptos" w:eastAsia="Aptos" w:hAnsi="Aptos"/>
                <w:b w:val="0"/>
                <w:bCs w:val="0"/>
                <w:sz w:val="18"/>
                <w:szCs w:val="18"/>
                <w:rtl w:val="0"/>
              </w:rPr>
              <w:t xml:space="preserve">2220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6">
            <w:pPr>
              <w:spacing w:after="0" w:lineRule="auto"/>
              <w:rPr/>
            </w:pPr>
            <w:r w:rsidDel="00000000" w:rsidR="00000000" w:rsidRPr="00000000">
              <w:rPr>
                <w:rFonts w:ascii="Aptos" w:cs="Aptos" w:eastAsia="Aptos" w:hAnsi="Aptos"/>
                <w:b w:val="0"/>
                <w:bCs w:val="0"/>
                <w:sz w:val="18"/>
                <w:szCs w:val="18"/>
                <w:rtl w:val="0"/>
              </w:rPr>
              <w:t xml:space="preserve">Apr</w:t>
            </w:r>
            <w:r w:rsidDel="00000000" w:rsidR="00000000" w:rsidRPr="00000000">
              <w:rPr>
                <w:rtl w:val="0"/>
              </w:rPr>
            </w:r>
          </w:p>
        </w:tc>
        <w:tc>
          <w:tcPr>
            <w:vAlign w:val="center"/>
          </w:tcPr>
          <w:p w:rsidR="00000000" w:rsidDel="00000000" w:rsidP="00000000" w:rsidRDefault="00000000" w:rsidRPr="00000000" w14:paraId="00000557">
            <w:pPr>
              <w:spacing w:after="0" w:lineRule="auto"/>
              <w:rPr/>
            </w:pPr>
            <w:r w:rsidDel="00000000" w:rsidR="00000000" w:rsidRPr="00000000">
              <w:rPr>
                <w:rFonts w:ascii="Aptos" w:cs="Aptos" w:eastAsia="Aptos" w:hAnsi="Aptos"/>
                <w:b w:val="0"/>
                <w:bCs w:val="0"/>
                <w:sz w:val="18"/>
                <w:szCs w:val="18"/>
                <w:rtl w:val="0"/>
              </w:rPr>
              <w:t xml:space="preserve">Thane</w:t>
            </w:r>
            <w:r w:rsidDel="00000000" w:rsidR="00000000" w:rsidRPr="00000000">
              <w:rPr>
                <w:rtl w:val="0"/>
              </w:rPr>
            </w:r>
          </w:p>
        </w:tc>
        <w:tc>
          <w:tcPr>
            <w:vAlign w:val="center"/>
          </w:tcPr>
          <w:p w:rsidR="00000000" w:rsidDel="00000000" w:rsidP="00000000" w:rsidRDefault="00000000" w:rsidRPr="00000000" w14:paraId="00000558">
            <w:pPr>
              <w:spacing w:after="0" w:lineRule="auto"/>
              <w:rPr/>
            </w:pPr>
            <w:r w:rsidDel="00000000" w:rsidR="00000000" w:rsidRPr="00000000">
              <w:rPr>
                <w:rFonts w:ascii="Aptos" w:cs="Aptos" w:eastAsia="Aptos" w:hAnsi="Aptos"/>
                <w:b w:val="0"/>
                <w:bCs w:val="0"/>
                <w:sz w:val="18"/>
                <w:szCs w:val="18"/>
                <w:rtl w:val="0"/>
              </w:rPr>
              <w:t xml:space="preserve">395000</w:t>
            </w:r>
            <w:r w:rsidDel="00000000" w:rsidR="00000000" w:rsidRPr="00000000">
              <w:rPr>
                <w:rtl w:val="0"/>
              </w:rPr>
            </w:r>
          </w:p>
        </w:tc>
        <w:tc>
          <w:tcPr>
            <w:vAlign w:val="center"/>
          </w:tcPr>
          <w:p w:rsidR="00000000" w:rsidDel="00000000" w:rsidP="00000000" w:rsidRDefault="00000000" w:rsidRPr="00000000" w14:paraId="00000559">
            <w:pPr>
              <w:spacing w:after="0" w:lineRule="auto"/>
              <w:rPr/>
            </w:pPr>
            <w:r w:rsidDel="00000000" w:rsidR="00000000" w:rsidRPr="00000000">
              <w:rPr>
                <w:rFonts w:ascii="Aptos" w:cs="Aptos" w:eastAsia="Aptos" w:hAnsi="Aptos"/>
                <w:b w:val="0"/>
                <w:bCs w:val="0"/>
                <w:sz w:val="18"/>
                <w:szCs w:val="18"/>
                <w:rtl w:val="0"/>
              </w:rPr>
              <w:t xml:space="preserve">66000</w:t>
            </w:r>
            <w:r w:rsidDel="00000000" w:rsidR="00000000" w:rsidRPr="00000000">
              <w:rPr>
                <w:rtl w:val="0"/>
              </w:rPr>
            </w:r>
          </w:p>
        </w:tc>
        <w:tc>
          <w:tcPr>
            <w:vAlign w:val="center"/>
          </w:tcPr>
          <w:p w:rsidR="00000000" w:rsidDel="00000000" w:rsidP="00000000" w:rsidRDefault="00000000" w:rsidRPr="00000000" w14:paraId="0000055A">
            <w:pPr>
              <w:spacing w:after="0" w:lineRule="auto"/>
              <w:rPr/>
            </w:pPr>
            <w:r w:rsidDel="00000000" w:rsidR="00000000" w:rsidRPr="00000000">
              <w:rPr>
                <w:rFonts w:ascii="Aptos" w:cs="Aptos" w:eastAsia="Aptos" w:hAnsi="Aptos"/>
                <w:b w:val="0"/>
                <w:bCs w:val="0"/>
                <w:sz w:val="18"/>
                <w:szCs w:val="18"/>
                <w:rtl w:val="0"/>
              </w:rPr>
              <w:t xml:space="preserve">2550</w:t>
            </w:r>
            <w:r w:rsidDel="00000000" w:rsidR="00000000" w:rsidRPr="00000000">
              <w:rPr>
                <w:rtl w:val="0"/>
              </w:rPr>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3"/>
        <w:rPr/>
      </w:pPr>
      <w:r w:rsidDel="00000000" w:rsidR="00000000" w:rsidRPr="00000000">
        <w:rPr>
          <w:rtl w:val="0"/>
        </w:rPr>
        <w:t xml:space="preserve">Step 1: Define the Decision Question</w:t>
      </w:r>
    </w:p>
    <w:p w:rsidR="00000000" w:rsidDel="00000000" w:rsidP="00000000" w:rsidRDefault="00000000" w:rsidRPr="00000000" w14:paraId="0000055D">
      <w:pPr>
        <w:rPr/>
      </w:pPr>
      <w:r w:rsidDel="00000000" w:rsidR="00000000" w:rsidRPr="00000000">
        <w:rPr>
          <w:rtl w:val="0"/>
        </w:rPr>
        <w:t xml:space="preserve">Write the question: Which branch shows declining performance and may benefit most from a targeted promotional intervention?</w:t>
      </w:r>
    </w:p>
    <w:p w:rsidR="00000000" w:rsidDel="00000000" w:rsidP="00000000" w:rsidRDefault="00000000" w:rsidRPr="00000000" w14:paraId="0000055E">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business objective is clear and measurable.</w:t>
      </w:r>
    </w:p>
    <w:p w:rsidR="00000000" w:rsidDel="00000000" w:rsidP="00000000" w:rsidRDefault="00000000" w:rsidRPr="00000000" w14:paraId="0000055F">
      <w:pPr>
        <w:pStyle w:val="Heading3"/>
        <w:rPr/>
      </w:pPr>
      <w:r w:rsidDel="00000000" w:rsidR="00000000" w:rsidRPr="00000000">
        <w:rPr>
          <w:rtl w:val="0"/>
        </w:rPr>
        <w:t xml:space="preserve">Step 2: Add Profit Margin</w:t>
      </w:r>
    </w:p>
    <w:p w:rsidR="00000000" w:rsidDel="00000000" w:rsidP="00000000" w:rsidRDefault="00000000" w:rsidRPr="00000000" w14:paraId="00000560">
      <w:pPr>
        <w:rPr/>
      </w:pPr>
      <w:r w:rsidDel="00000000" w:rsidR="00000000" w:rsidRPr="00000000">
        <w:rPr>
          <w:rtl w:val="0"/>
        </w:rPr>
        <w:t xml:space="preserve">In a new column enter =Profit/Sales for each row and format it as Percentage. If the dataset is an Excel Table, use a structured formula such as =[@Profit]/[@Sales].</w:t>
      </w:r>
    </w:p>
    <w:p w:rsidR="00000000" w:rsidDel="00000000" w:rsidP="00000000" w:rsidRDefault="00000000" w:rsidRPr="00000000" w14:paraId="00000561">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Profit Margin is calculated for each branch-month record.</w:t>
      </w:r>
    </w:p>
    <w:p w:rsidR="00000000" w:rsidDel="00000000" w:rsidP="00000000" w:rsidRDefault="00000000" w:rsidRPr="00000000" w14:paraId="00000562">
      <w:pPr>
        <w:pStyle w:val="Heading3"/>
        <w:rPr/>
      </w:pPr>
      <w:r w:rsidDel="00000000" w:rsidR="00000000" w:rsidRPr="00000000">
        <w:rPr>
          <w:rtl w:val="0"/>
        </w:rPr>
        <w:t xml:space="preserve">Step 3: Create KPI Summary</w:t>
      </w:r>
    </w:p>
    <w:p w:rsidR="00000000" w:rsidDel="00000000" w:rsidP="00000000" w:rsidRDefault="00000000" w:rsidRPr="00000000" w14:paraId="00000563">
      <w:pPr>
        <w:rPr/>
      </w:pPr>
      <w:r w:rsidDel="00000000" w:rsidR="00000000" w:rsidRPr="00000000">
        <w:rPr>
          <w:rtl w:val="0"/>
        </w:rPr>
        <w:t xml:space="preserve">Calculate Total Sales, Total Profit and Average Footfall using SUM and AVERAGE formulas.</w:t>
      </w:r>
    </w:p>
    <w:p w:rsidR="00000000" w:rsidDel="00000000" w:rsidP="00000000" w:rsidRDefault="00000000" w:rsidRPr="00000000" w14:paraId="00000564">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Overall business KPIs are obtained.</w:t>
      </w:r>
    </w:p>
    <w:p w:rsidR="00000000" w:rsidDel="00000000" w:rsidP="00000000" w:rsidRDefault="00000000" w:rsidRPr="00000000" w14:paraId="00000565">
      <w:pPr>
        <w:pStyle w:val="Heading3"/>
        <w:rPr/>
      </w:pPr>
      <w:r w:rsidDel="00000000" w:rsidR="00000000" w:rsidRPr="00000000">
        <w:rPr>
          <w:rtl w:val="0"/>
        </w:rPr>
        <w:t xml:space="preserve">Step 4: Branch-wise PivotTable</w:t>
      </w:r>
    </w:p>
    <w:p w:rsidR="00000000" w:rsidDel="00000000" w:rsidP="00000000" w:rsidRDefault="00000000" w:rsidRPr="00000000" w14:paraId="00000566">
      <w:pPr>
        <w:rPr/>
      </w:pPr>
      <w:r w:rsidDel="00000000" w:rsidR="00000000" w:rsidRPr="00000000">
        <w:rPr>
          <w:rtl w:val="0"/>
        </w:rPr>
        <w:t xml:space="preserve">Insert a PivotTable. Put Branch in Rows and Sales, Profit and Footfall in Values. Use Sum for Sales/Profit and Average for Footfall if desired.</w:t>
      </w:r>
    </w:p>
    <w:p w:rsidR="00000000" w:rsidDel="00000000" w:rsidP="00000000" w:rsidRDefault="00000000" w:rsidRPr="00000000" w14:paraId="00000567">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Branch performance is summarized side by side.</w:t>
      </w:r>
    </w:p>
    <w:p w:rsidR="00000000" w:rsidDel="00000000" w:rsidP="00000000" w:rsidRDefault="00000000" w:rsidRPr="00000000" w14:paraId="00000568">
      <w:pPr>
        <w:pStyle w:val="Heading3"/>
        <w:rPr/>
      </w:pPr>
      <w:r w:rsidDel="00000000" w:rsidR="00000000" w:rsidRPr="00000000">
        <w:rPr>
          <w:rtl w:val="0"/>
        </w:rPr>
        <w:t xml:space="preserve">Step 5: Monthly Sales Trend</w:t>
      </w:r>
    </w:p>
    <w:p w:rsidR="00000000" w:rsidDel="00000000" w:rsidP="00000000" w:rsidRDefault="00000000" w:rsidRPr="00000000" w14:paraId="00000569">
      <w:pPr>
        <w:rPr/>
      </w:pPr>
      <w:r w:rsidDel="00000000" w:rsidR="00000000" w:rsidRPr="00000000">
        <w:rPr>
          <w:rtl w:val="0"/>
        </w:rPr>
        <w:t xml:space="preserve">Create another PivotTable with Month in Rows, Branch in Columns and Sales in Values. Insert a Line PivotChart. Because the months are text labels in chronological order here, keep Jan-Apr in the correct order.</w:t>
      </w:r>
    </w:p>
    <w:p w:rsidR="00000000" w:rsidDel="00000000" w:rsidP="00000000" w:rsidRDefault="00000000" w:rsidRPr="00000000" w14:paraId="0000056A">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chart shows a falling sales trend for Kalyan and rising trends for Dombivli and Thane.</w:t>
      </w:r>
    </w:p>
    <w:p w:rsidR="00000000" w:rsidDel="00000000" w:rsidP="00000000" w:rsidRDefault="00000000" w:rsidRPr="00000000" w14:paraId="0000056B">
      <w:pPr>
        <w:pStyle w:val="Heading3"/>
        <w:rPr/>
      </w:pPr>
      <w:r w:rsidDel="00000000" w:rsidR="00000000" w:rsidRPr="00000000">
        <w:rPr>
          <w:rtl w:val="0"/>
        </w:rPr>
        <w:t xml:space="preserve">Step 6: Compare Profitability</w:t>
      </w:r>
    </w:p>
    <w:p w:rsidR="00000000" w:rsidDel="00000000" w:rsidP="00000000" w:rsidRDefault="00000000" w:rsidRPr="00000000" w14:paraId="0000056C">
      <w:pPr>
        <w:rPr/>
      </w:pPr>
      <w:r w:rsidDel="00000000" w:rsidR="00000000" w:rsidRPr="00000000">
        <w:rPr>
          <w:rtl w:val="0"/>
        </w:rPr>
        <w:t xml:space="preserve">Create a Clustered Column chart or PivotChart for branch-wise Profit. Compare profit together with sales trend and footfall rather than using sales alone.</w:t>
      </w:r>
    </w:p>
    <w:p w:rsidR="00000000" w:rsidDel="00000000" w:rsidP="00000000" w:rsidRDefault="00000000" w:rsidRPr="00000000" w14:paraId="0000056D">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relative profitability of branches is visible.</w:t>
      </w:r>
    </w:p>
    <w:p w:rsidR="00000000" w:rsidDel="00000000" w:rsidP="00000000" w:rsidRDefault="00000000" w:rsidRPr="00000000" w14:paraId="0000056E">
      <w:pPr>
        <w:pStyle w:val="Heading3"/>
        <w:rPr/>
      </w:pPr>
      <w:r w:rsidDel="00000000" w:rsidR="00000000" w:rsidRPr="00000000">
        <w:rPr>
          <w:rtl w:val="0"/>
        </w:rPr>
        <w:t xml:space="preserve">Step 7: Generate Insight</w:t>
      </w:r>
    </w:p>
    <w:p w:rsidR="00000000" w:rsidDel="00000000" w:rsidP="00000000" w:rsidRDefault="00000000" w:rsidRPr="00000000" w14:paraId="0000056F">
      <w:pPr>
        <w:rPr/>
      </w:pPr>
      <w:r w:rsidDel="00000000" w:rsidR="00000000" w:rsidRPr="00000000">
        <w:rPr>
          <w:rtl w:val="0"/>
        </w:rPr>
        <w:t xml:space="preserve">From the sample data, Kalyan shows declining sales and profit over Jan-Apr, while the other branches improve. Document this as an analytical finding, not as an automatic decision.</w:t>
      </w:r>
    </w:p>
    <w:p w:rsidR="00000000" w:rsidDel="00000000" w:rsidP="00000000" w:rsidRDefault="00000000" w:rsidRPr="00000000" w14:paraId="00000570">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clear data-based finding is recorded.</w:t>
      </w:r>
    </w:p>
    <w:p w:rsidR="00000000" w:rsidDel="00000000" w:rsidP="00000000" w:rsidRDefault="00000000" w:rsidRPr="00000000" w14:paraId="00000571">
      <w:pPr>
        <w:pStyle w:val="Heading3"/>
        <w:rPr/>
      </w:pPr>
      <w:r w:rsidDel="00000000" w:rsidR="00000000" w:rsidRPr="00000000">
        <w:rPr>
          <w:rtl w:val="0"/>
        </w:rPr>
        <w:t xml:space="preserve">Step 8: Recommend Action</w:t>
      </w:r>
    </w:p>
    <w:p w:rsidR="00000000" w:rsidDel="00000000" w:rsidP="00000000" w:rsidRDefault="00000000" w:rsidRPr="00000000" w14:paraId="00000572">
      <w:pPr>
        <w:rPr/>
      </w:pPr>
      <w:r w:rsidDel="00000000" w:rsidR="00000000" w:rsidRPr="00000000">
        <w:rPr>
          <w:rtl w:val="0"/>
        </w:rPr>
        <w:t xml:space="preserve">Recommend a targeted investigation and promotion for Kalyan, such as checking product mix, local competition, customer feedback and campaign response. State that budget allocation should be confirmed after these operational factors are reviewed.</w:t>
      </w:r>
    </w:p>
    <w:p w:rsidR="00000000" w:rsidDel="00000000" w:rsidP="00000000" w:rsidRDefault="00000000" w:rsidRPr="00000000" w14:paraId="00000573">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The final recommendation connects analysis with a realistic management action.</w:t>
      </w:r>
    </w:p>
    <w:p w:rsidR="00000000" w:rsidDel="00000000" w:rsidP="00000000" w:rsidRDefault="00000000" w:rsidRPr="00000000" w14:paraId="00000574">
      <w:pPr>
        <w:pStyle w:val="Heading3"/>
        <w:rPr/>
      </w:pPr>
      <w:r w:rsidDel="00000000" w:rsidR="00000000" w:rsidRPr="00000000">
        <w:rPr>
          <w:rtl w:val="0"/>
        </w:rPr>
        <w:t xml:space="preserve">Step 9: Feedback Measure</w:t>
      </w:r>
    </w:p>
    <w:p w:rsidR="00000000" w:rsidDel="00000000" w:rsidP="00000000" w:rsidRDefault="00000000" w:rsidRPr="00000000" w14:paraId="00000575">
      <w:pPr>
        <w:rPr/>
      </w:pPr>
      <w:r w:rsidDel="00000000" w:rsidR="00000000" w:rsidRPr="00000000">
        <w:rPr>
          <w:rtl w:val="0"/>
        </w:rPr>
        <w:t xml:space="preserve">Define post-campaign KPIs to monitor, such as sales growth %, profit margin, footfall and campaign conversion. Compare them with pre-campaign values.</w:t>
      </w:r>
    </w:p>
    <w:p w:rsidR="00000000" w:rsidDel="00000000" w:rsidP="00000000" w:rsidRDefault="00000000" w:rsidRPr="00000000" w14:paraId="00000576">
      <w:pPr>
        <w:spacing w:after="60" w:lineRule="auto"/>
        <w:rPr/>
      </w:pPr>
      <w:r w:rsidDel="00000000" w:rsidR="00000000" w:rsidRPr="00000000">
        <w:rPr>
          <w:b w:val="1"/>
          <w:bCs w:val="1"/>
          <w:rtl w:val="0"/>
        </w:rPr>
        <w:t xml:space="preserve">Expected output / observation: </w:t>
      </w:r>
      <w:r w:rsidDel="00000000" w:rsidR="00000000" w:rsidRPr="00000000">
        <w:rPr>
          <w:rtl w:val="0"/>
        </w:rPr>
        <w:t xml:space="preserve">A feedback mechanism is defined so management can evaluate whether the decision worked.</w:t>
      </w:r>
    </w:p>
    <w:p w:rsidR="00000000" w:rsidDel="00000000" w:rsidP="00000000" w:rsidRDefault="00000000" w:rsidRPr="00000000" w14:paraId="00000577">
      <w:pPr>
        <w:pStyle w:val="Heading3"/>
        <w:rPr/>
      </w:pPr>
      <w:r w:rsidDel="00000000" w:rsidR="00000000" w:rsidRPr="00000000">
        <w:rPr>
          <w:rtl w:val="0"/>
        </w:rPr>
        <w:t xml:space="preserve">Result</w:t>
      </w:r>
    </w:p>
    <w:p w:rsidR="00000000" w:rsidDel="00000000" w:rsidP="00000000" w:rsidRDefault="00000000" w:rsidRPr="00000000" w14:paraId="00000578">
      <w:pPr>
        <w:rPr/>
      </w:pPr>
      <w:r w:rsidDel="00000000" w:rsidR="00000000" w:rsidRPr="00000000">
        <w:rPr>
          <w:rtl w:val="0"/>
        </w:rPr>
        <w:t xml:space="preserve">A complete data-driven decision case study was performed using KPIs, PivotTables, charts, interpretation and management recommendations.</w:t>
      </w:r>
    </w:p>
    <w:p w:rsidR="00000000" w:rsidDel="00000000" w:rsidP="00000000" w:rsidRDefault="00000000" w:rsidRPr="00000000" w14:paraId="00000579">
      <w:pPr>
        <w:pStyle w:val="Heading3"/>
        <w:rPr/>
      </w:pPr>
      <w:r w:rsidDel="00000000" w:rsidR="00000000" w:rsidRPr="00000000">
        <w:rPr>
          <w:rtl w:val="0"/>
        </w:rPr>
        <w:t xml:space="preserve">Conclusion</w:t>
      </w:r>
    </w:p>
    <w:p w:rsidR="00000000" w:rsidDel="00000000" w:rsidP="00000000" w:rsidRDefault="00000000" w:rsidRPr="00000000" w14:paraId="0000057A">
      <w:pPr>
        <w:rPr/>
      </w:pPr>
      <w:r w:rsidDel="00000000" w:rsidR="00000000" w:rsidRPr="00000000">
        <w:rPr>
          <w:rtl w:val="0"/>
        </w:rPr>
        <w:t xml:space="preserve">Effective BI connects data analysis to business decisions and then measures outcomes through feedback, rather than stopping at chart creation.</w:t>
      </w:r>
    </w:p>
    <w:p w:rsidR="00000000" w:rsidDel="00000000" w:rsidP="00000000" w:rsidRDefault="00000000" w:rsidRPr="00000000" w14:paraId="0000057B">
      <w:pPr>
        <w:pStyle w:val="Heading3"/>
        <w:rPr/>
      </w:pPr>
      <w:r w:rsidDel="00000000" w:rsidR="00000000" w:rsidRPr="00000000">
        <w:rPr>
          <w:rtl w:val="0"/>
        </w:rPr>
        <w:t xml:space="preserve">Viva Questions</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data-driven decision making?</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should a decision question be defined before analysis?</w:t>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should profit be considered along with sales?</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role of feedback after implementing a decision?</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should business context be considered even when analytics gives a clear pattern?</w:t>
      </w:r>
    </w:p>
    <w:p w:rsidR="00000000" w:rsidDel="00000000" w:rsidP="00000000" w:rsidRDefault="00000000" w:rsidRPr="00000000" w14:paraId="00000581">
      <w:pPr>
        <w:rPr/>
      </w:pP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1"/>
        <w:rPr/>
      </w:pPr>
      <w:r w:rsidDel="00000000" w:rsidR="00000000" w:rsidRPr="00000000">
        <w:rPr>
          <w:rtl w:val="0"/>
        </w:rPr>
        <w:t xml:space="preserve">Quick Software Map</w:t>
      </w:r>
    </w:p>
    <w:tbl>
      <w:tblPr>
        <w:tblStyle w:val="Table5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583">
            <w:pPr>
              <w:spacing w:after="0" w:lineRule="auto"/>
              <w:rPr/>
            </w:pPr>
            <w:r w:rsidDel="00000000" w:rsidR="00000000" w:rsidRPr="00000000">
              <w:rPr>
                <w:rFonts w:ascii="Aptos" w:cs="Aptos" w:eastAsia="Aptos" w:hAnsi="Aptos"/>
                <w:b w:val="1"/>
                <w:bCs w:val="1"/>
                <w:sz w:val="18"/>
                <w:szCs w:val="18"/>
                <w:rtl w:val="0"/>
              </w:rPr>
              <w:t xml:space="preserve">Practical</w:t>
            </w:r>
            <w:r w:rsidDel="00000000" w:rsidR="00000000" w:rsidRPr="00000000">
              <w:rPr>
                <w:rtl w:val="0"/>
              </w:rPr>
            </w:r>
          </w:p>
        </w:tc>
        <w:tc>
          <w:tcPr>
            <w:shd w:fill="d9eaf7" w:val="clear"/>
            <w:vAlign w:val="center"/>
          </w:tcPr>
          <w:p w:rsidR="00000000" w:rsidDel="00000000" w:rsidP="00000000" w:rsidRDefault="00000000" w:rsidRPr="00000000" w14:paraId="00000584">
            <w:pPr>
              <w:spacing w:after="0" w:lineRule="auto"/>
              <w:rPr/>
            </w:pPr>
            <w:r w:rsidDel="00000000" w:rsidR="00000000" w:rsidRPr="00000000">
              <w:rPr>
                <w:rFonts w:ascii="Aptos" w:cs="Aptos" w:eastAsia="Aptos" w:hAnsi="Aptos"/>
                <w:b w:val="1"/>
                <w:bCs w:val="1"/>
                <w:sz w:val="18"/>
                <w:szCs w:val="18"/>
                <w:rtl w:val="0"/>
              </w:rPr>
              <w:t xml:space="preserve">Recommended Tool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5">
            <w:pPr>
              <w:spacing w:after="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586">
            <w:pPr>
              <w:spacing w:after="0" w:lineRule="auto"/>
              <w:rPr/>
            </w:pPr>
            <w:r w:rsidDel="00000000" w:rsidR="00000000" w:rsidRPr="00000000">
              <w:rPr>
                <w:rFonts w:ascii="Aptos" w:cs="Aptos" w:eastAsia="Aptos" w:hAnsi="Aptos"/>
                <w:b w:val="0"/>
                <w:bCs w:val="0"/>
                <w:sz w:val="18"/>
                <w:szCs w:val="18"/>
                <w:rtl w:val="0"/>
              </w:rPr>
              <w:t xml:space="preserve">Microsoft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7">
            <w:pPr>
              <w:spacing w:after="0" w:lineRule="auto"/>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588">
            <w:pPr>
              <w:spacing w:after="0" w:lineRule="auto"/>
              <w:rPr/>
            </w:pPr>
            <w:r w:rsidDel="00000000" w:rsidR="00000000" w:rsidRPr="00000000">
              <w:rPr>
                <w:rFonts w:ascii="Aptos" w:cs="Aptos" w:eastAsia="Aptos" w:hAnsi="Aptos"/>
                <w:b w:val="0"/>
                <w:bCs w:val="0"/>
                <w:sz w:val="18"/>
                <w:szCs w:val="18"/>
                <w:rtl w:val="0"/>
              </w:rPr>
              <w:t xml:space="preserve">Microsoft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9">
            <w:pPr>
              <w:spacing w:after="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58A">
            <w:pPr>
              <w:spacing w:after="0" w:lineRule="auto"/>
              <w:rPr/>
            </w:pPr>
            <w:r w:rsidDel="00000000" w:rsidR="00000000" w:rsidRPr="00000000">
              <w:rPr>
                <w:rFonts w:ascii="Aptos" w:cs="Aptos" w:eastAsia="Aptos" w:hAnsi="Aptos"/>
                <w:b w:val="0"/>
                <w:bCs w:val="0"/>
                <w:sz w:val="18"/>
                <w:szCs w:val="18"/>
                <w:rtl w:val="0"/>
              </w:rPr>
              <w:t xml:space="preserve">Power BI Desktop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B">
            <w:pPr>
              <w:spacing w:after="0" w:lineRule="auto"/>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58C">
            <w:pPr>
              <w:spacing w:after="0" w:lineRule="auto"/>
              <w:rPr/>
            </w:pPr>
            <w:r w:rsidDel="00000000" w:rsidR="00000000" w:rsidRPr="00000000">
              <w:rPr>
                <w:rFonts w:ascii="Aptos" w:cs="Aptos" w:eastAsia="Aptos" w:hAnsi="Aptos"/>
                <w:b w:val="0"/>
                <w:bCs w:val="0"/>
                <w:sz w:val="18"/>
                <w:szCs w:val="18"/>
                <w:rtl w:val="0"/>
              </w:rPr>
              <w:t xml:space="preserve">Microsoft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D">
            <w:pPr>
              <w:spacing w:after="0" w:lineRule="auto"/>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58E">
            <w:pPr>
              <w:spacing w:after="0" w:lineRule="auto"/>
              <w:rPr/>
            </w:pPr>
            <w:r w:rsidDel="00000000" w:rsidR="00000000" w:rsidRPr="00000000">
              <w:rPr>
                <w:rFonts w:ascii="Aptos" w:cs="Aptos" w:eastAsia="Aptos" w:hAnsi="Aptos"/>
                <w:b w:val="0"/>
                <w:bCs w:val="0"/>
                <w:sz w:val="18"/>
                <w:szCs w:val="18"/>
                <w:rtl w:val="0"/>
              </w:rPr>
              <w:t xml:space="preserve">Word / PowerPoint / draw.io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F">
            <w:pPr>
              <w:spacing w:after="0" w:lineRule="auto"/>
              <w:rPr/>
            </w:pPr>
            <w:r w:rsidDel="00000000" w:rsidR="00000000" w:rsidRPr="00000000">
              <w:rPr>
                <w:rFonts w:ascii="Aptos" w:cs="Aptos" w:eastAsia="Aptos" w:hAnsi="Aptos"/>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590">
            <w:pPr>
              <w:spacing w:after="0" w:lineRule="auto"/>
              <w:rPr/>
            </w:pPr>
            <w:r w:rsidDel="00000000" w:rsidR="00000000" w:rsidRPr="00000000">
              <w:rPr>
                <w:rFonts w:ascii="Aptos" w:cs="Aptos" w:eastAsia="Aptos" w:hAnsi="Aptos"/>
                <w:b w:val="0"/>
                <w:bCs w:val="0"/>
                <w:sz w:val="18"/>
                <w:szCs w:val="18"/>
                <w:rtl w:val="0"/>
              </w:rPr>
              <w:t xml:space="preserve">Microsoft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1">
            <w:pPr>
              <w:spacing w:after="0" w:lineRule="auto"/>
              <w:rPr/>
            </w:pPr>
            <w:r w:rsidDel="00000000" w:rsidR="00000000" w:rsidRPr="00000000">
              <w:rPr>
                <w:rFonts w:ascii="Aptos" w:cs="Aptos" w:eastAsia="Aptos" w:hAnsi="Aptos"/>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592">
            <w:pPr>
              <w:spacing w:after="0" w:lineRule="auto"/>
              <w:rPr/>
            </w:pPr>
            <w:r w:rsidDel="00000000" w:rsidR="00000000" w:rsidRPr="00000000">
              <w:rPr>
                <w:rFonts w:ascii="Aptos" w:cs="Aptos" w:eastAsia="Aptos" w:hAnsi="Aptos"/>
                <w:b w:val="0"/>
                <w:bCs w:val="0"/>
                <w:sz w:val="18"/>
                <w:szCs w:val="18"/>
                <w:rtl w:val="0"/>
              </w:rPr>
              <w:t xml:space="preserve">Microsoft Excel Desktop + Analysis ToolPak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3">
            <w:pPr>
              <w:spacing w:after="0" w:lineRule="auto"/>
              <w:rPr/>
            </w:pPr>
            <w:r w:rsidDel="00000000" w:rsidR="00000000" w:rsidRPr="00000000">
              <w:rPr>
                <w:rFonts w:ascii="Aptos" w:cs="Aptos" w:eastAsia="Aptos" w:hAnsi="Aptos"/>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594">
            <w:pPr>
              <w:spacing w:after="0" w:lineRule="auto"/>
              <w:rPr/>
            </w:pPr>
            <w:r w:rsidDel="00000000" w:rsidR="00000000" w:rsidRPr="00000000">
              <w:rPr>
                <w:rFonts w:ascii="Aptos" w:cs="Aptos" w:eastAsia="Aptos" w:hAnsi="Aptos"/>
                <w:b w:val="0"/>
                <w:bCs w:val="0"/>
                <w:sz w:val="18"/>
                <w:szCs w:val="18"/>
                <w:rtl w:val="0"/>
              </w:rPr>
              <w:t xml:space="preserve">Microsoft Excel Desktop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5">
            <w:pPr>
              <w:spacing w:after="0" w:lineRule="auto"/>
              <w:rPr/>
            </w:pPr>
            <w:r w:rsidDel="00000000" w:rsidR="00000000" w:rsidRPr="00000000">
              <w:rPr>
                <w:rFonts w:ascii="Aptos" w:cs="Aptos" w:eastAsia="Aptos" w:hAnsi="Aptos"/>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596">
            <w:pPr>
              <w:spacing w:after="0" w:lineRule="auto"/>
              <w:rPr/>
            </w:pPr>
            <w:r w:rsidDel="00000000" w:rsidR="00000000" w:rsidRPr="00000000">
              <w:rPr>
                <w:rFonts w:ascii="Aptos" w:cs="Aptos" w:eastAsia="Aptos" w:hAnsi="Aptos"/>
                <w:b w:val="0"/>
                <w:bCs w:val="0"/>
                <w:sz w:val="18"/>
                <w:szCs w:val="18"/>
                <w:rtl w:val="0"/>
              </w:rPr>
              <w:t xml:space="preserve">Google Colab - scikit-learn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7">
            <w:pPr>
              <w:spacing w:after="0" w:lineRule="auto"/>
              <w:rPr/>
            </w:pPr>
            <w:r w:rsidDel="00000000" w:rsidR="00000000" w:rsidRPr="00000000">
              <w:rPr>
                <w:rFonts w:ascii="Aptos" w:cs="Aptos" w:eastAsia="Aptos" w:hAnsi="Aptos"/>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598">
            <w:pPr>
              <w:spacing w:after="0" w:lineRule="auto"/>
              <w:rPr/>
            </w:pPr>
            <w:r w:rsidDel="00000000" w:rsidR="00000000" w:rsidRPr="00000000">
              <w:rPr>
                <w:rFonts w:ascii="Aptos" w:cs="Aptos" w:eastAsia="Aptos" w:hAnsi="Aptos"/>
                <w:b w:val="0"/>
                <w:bCs w:val="0"/>
                <w:sz w:val="18"/>
                <w:szCs w:val="18"/>
                <w:rtl w:val="0"/>
              </w:rPr>
              <w:t xml:space="preserve">Google Colab - mlxtend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9">
            <w:pPr>
              <w:spacing w:after="0" w:lineRule="auto"/>
              <w:rPr/>
            </w:pPr>
            <w:r w:rsidDel="00000000" w:rsidR="00000000" w:rsidRPr="00000000">
              <w:rPr>
                <w:rFonts w:ascii="Aptos" w:cs="Aptos" w:eastAsia="Aptos" w:hAnsi="Aptos"/>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59A">
            <w:pPr>
              <w:spacing w:after="0" w:lineRule="auto"/>
              <w:rPr/>
            </w:pPr>
            <w:r w:rsidDel="00000000" w:rsidR="00000000" w:rsidRPr="00000000">
              <w:rPr>
                <w:rFonts w:ascii="Aptos" w:cs="Aptos" w:eastAsia="Aptos" w:hAnsi="Aptos"/>
                <w:b w:val="0"/>
                <w:bCs w:val="0"/>
                <w:sz w:val="18"/>
                <w:szCs w:val="18"/>
                <w:rtl w:val="0"/>
              </w:rPr>
              <w:t xml:space="preserve">Google Colab - NLTK VADER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B">
            <w:pPr>
              <w:spacing w:after="0" w:lineRule="auto"/>
              <w:rPr/>
            </w:pPr>
            <w:r w:rsidDel="00000000" w:rsidR="00000000" w:rsidRPr="00000000">
              <w:rPr>
                <w:rFonts w:ascii="Aptos" w:cs="Aptos" w:eastAsia="Aptos" w:hAnsi="Aptos"/>
                <w:b w:val="0"/>
                <w:bCs w:val="0"/>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59C">
            <w:pPr>
              <w:spacing w:after="0" w:lineRule="auto"/>
              <w:rPr/>
            </w:pPr>
            <w:r w:rsidDel="00000000" w:rsidR="00000000" w:rsidRPr="00000000">
              <w:rPr>
                <w:rFonts w:ascii="Aptos" w:cs="Aptos" w:eastAsia="Aptos" w:hAnsi="Aptos"/>
                <w:b w:val="0"/>
                <w:bCs w:val="0"/>
                <w:sz w:val="18"/>
                <w:szCs w:val="18"/>
                <w:rtl w:val="0"/>
              </w:rPr>
              <w:t xml:space="preserve">Google Colab - scikit-learn LDA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D">
            <w:pPr>
              <w:spacing w:after="0" w:lineRule="auto"/>
              <w:rPr/>
            </w:pPr>
            <w:r w:rsidDel="00000000" w:rsidR="00000000" w:rsidRPr="00000000">
              <w:rPr>
                <w:rFonts w:ascii="Aptos" w:cs="Aptos" w:eastAsia="Aptos" w:hAnsi="Aptos"/>
                <w:b w:val="0"/>
                <w:bCs w:val="0"/>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59E">
            <w:pPr>
              <w:spacing w:after="0" w:lineRule="auto"/>
              <w:rPr/>
            </w:pPr>
            <w:r w:rsidDel="00000000" w:rsidR="00000000" w:rsidRPr="00000000">
              <w:rPr>
                <w:rFonts w:ascii="Aptos" w:cs="Aptos" w:eastAsia="Aptos" w:hAnsi="Aptos"/>
                <w:b w:val="0"/>
                <w:bCs w:val="0"/>
                <w:sz w:val="18"/>
                <w:szCs w:val="18"/>
                <w:rtl w:val="0"/>
              </w:rPr>
              <w:t xml:space="preserve">Google Colab - requests + BeautifulSoup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F">
            <w:pPr>
              <w:spacing w:after="0" w:lineRule="auto"/>
              <w:rPr/>
            </w:pPr>
            <w:r w:rsidDel="00000000" w:rsidR="00000000" w:rsidRPr="00000000">
              <w:rPr>
                <w:rFonts w:ascii="Aptos" w:cs="Aptos" w:eastAsia="Aptos" w:hAnsi="Aptos"/>
                <w:b w:val="0"/>
                <w:bCs w:val="0"/>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5A0">
            <w:pPr>
              <w:spacing w:after="0" w:lineRule="auto"/>
              <w:rPr/>
            </w:pPr>
            <w:r w:rsidDel="00000000" w:rsidR="00000000" w:rsidRPr="00000000">
              <w:rPr>
                <w:rFonts w:ascii="Aptos" w:cs="Aptos" w:eastAsia="Aptos" w:hAnsi="Aptos"/>
                <w:b w:val="0"/>
                <w:bCs w:val="0"/>
                <w:sz w:val="18"/>
                <w:szCs w:val="18"/>
                <w:rtl w:val="0"/>
              </w:rPr>
              <w:t xml:space="preserve">Google Colab - pandas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1">
            <w:pPr>
              <w:spacing w:after="0" w:lineRule="auto"/>
              <w:rPr/>
            </w:pPr>
            <w:r w:rsidDel="00000000" w:rsidR="00000000" w:rsidRPr="00000000">
              <w:rPr>
                <w:rFonts w:ascii="Aptos" w:cs="Aptos" w:eastAsia="Aptos" w:hAnsi="Aptos"/>
                <w:b w:val="0"/>
                <w:bCs w:val="0"/>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5A2">
            <w:pPr>
              <w:spacing w:after="0" w:lineRule="auto"/>
              <w:rPr/>
            </w:pPr>
            <w:r w:rsidDel="00000000" w:rsidR="00000000" w:rsidRPr="00000000">
              <w:rPr>
                <w:rFonts w:ascii="Aptos" w:cs="Aptos" w:eastAsia="Aptos" w:hAnsi="Aptos"/>
                <w:b w:val="0"/>
                <w:bCs w:val="0"/>
                <w:sz w:val="18"/>
                <w:szCs w:val="18"/>
                <w:rtl w:val="0"/>
              </w:rPr>
              <w:t xml:space="preserve">Microsoft Excel</w:t>
            </w:r>
            <w:r w:rsidDel="00000000" w:rsidR="00000000" w:rsidRPr="00000000">
              <w:rPr>
                <w:rtl w:val="0"/>
              </w:rPr>
            </w:r>
          </w:p>
        </w:tc>
      </w:tr>
    </w:tbl>
    <w:p w:rsidR="00000000" w:rsidDel="00000000" w:rsidP="00000000" w:rsidRDefault="00000000" w:rsidRPr="00000000" w14:paraId="000005A3">
      <w:pPr>
        <w:rPr/>
      </w:pPr>
      <w:r w:rsidDel="00000000" w:rsidR="00000000" w:rsidRPr="00000000">
        <w:rPr>
          <w:rtl w:val="0"/>
        </w:rPr>
      </w:r>
    </w:p>
    <w:tbl>
      <w:tblPr>
        <w:tblStyle w:val="Table5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2cc" w:val="clear"/>
            <w:vAlign w:val="center"/>
          </w:tcPr>
          <w:p w:rsidR="00000000" w:rsidDel="00000000" w:rsidP="00000000" w:rsidRDefault="00000000" w:rsidRPr="00000000" w14:paraId="000005A4">
            <w:pPr>
              <w:spacing w:after="0" w:lineRule="auto"/>
              <w:rPr/>
            </w:pPr>
            <w:r w:rsidDel="00000000" w:rsidR="00000000" w:rsidRPr="00000000">
              <w:rPr>
                <w:rFonts w:ascii="Aptos" w:cs="Aptos" w:eastAsia="Aptos" w:hAnsi="Aptos"/>
                <w:b w:val="0"/>
                <w:bCs w:val="0"/>
                <w:sz w:val="18"/>
                <w:szCs w:val="18"/>
                <w:rtl w:val="0"/>
              </w:rPr>
              <w:t xml:space="preserve">Verification note: Excel ToolPak/Forecast Sheet steps and Power BI import/measure workflows were cross-checked against current Microsoft support/documentation. Python examples use stable public APIs and fixed random_state values where reproducibility matters.</w:t>
            </w:r>
            <w:r w:rsidDel="00000000" w:rsidR="00000000" w:rsidRPr="00000000">
              <w:rPr>
                <w:rtl w:val="0"/>
              </w:rPr>
            </w:r>
          </w:p>
        </w:tc>
      </w:tr>
    </w:tbl>
    <w:p w:rsidR="00000000" w:rsidDel="00000000" w:rsidP="00000000" w:rsidRDefault="00000000" w:rsidRPr="00000000" w14:paraId="000005A5">
      <w:pPr>
        <w:rPr/>
      </w:pPr>
      <w:r w:rsidDel="00000000" w:rsidR="00000000" w:rsidRPr="00000000">
        <w:rPr>
          <w:rtl w:val="0"/>
        </w:rPr>
      </w:r>
    </w:p>
    <w:sectPr>
      <w:footerReference r:id="rId8"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BI Practical Handbook  |  Page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L+yyr9f4gArswhIYXAQFkm5kAg==">CgMxLjA4AHIhMVdtS2lSdzVLSmRrYzJ4RXlIMUVkalBzeW53SU1RX2xr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